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78E4" w14:textId="77777777" w:rsidR="00F12086" w:rsidRDefault="00F12086" w:rsidP="00DA0D83">
      <w:pPr>
        <w:jc w:val="center"/>
        <w:rPr>
          <w:rFonts w:ascii="Arial" w:hAnsi="Arial" w:cs="Arial"/>
          <w:b/>
          <w:bCs/>
          <w:szCs w:val="24"/>
          <w:lang w:val="es-ES"/>
        </w:rPr>
      </w:pPr>
    </w:p>
    <w:p w14:paraId="5759A8C5" w14:textId="77777777" w:rsidR="00F12086" w:rsidRDefault="00F12086" w:rsidP="00DA0D83">
      <w:pPr>
        <w:jc w:val="center"/>
        <w:rPr>
          <w:rFonts w:ascii="Arial" w:hAnsi="Arial" w:cs="Arial"/>
          <w:b/>
          <w:bCs/>
          <w:szCs w:val="24"/>
          <w:lang w:val="es-ES"/>
        </w:rPr>
      </w:pPr>
    </w:p>
    <w:p w14:paraId="61B75613" w14:textId="77777777" w:rsidR="00F12086" w:rsidRDefault="00F12086" w:rsidP="00DA0D83">
      <w:pPr>
        <w:jc w:val="center"/>
        <w:rPr>
          <w:rFonts w:ascii="Arial" w:hAnsi="Arial" w:cs="Arial"/>
          <w:b/>
          <w:bCs/>
          <w:szCs w:val="24"/>
          <w:lang w:val="es-ES"/>
        </w:rPr>
      </w:pPr>
    </w:p>
    <w:p w14:paraId="01B3BAF5" w14:textId="77777777" w:rsidR="00F12086" w:rsidRDefault="00F12086" w:rsidP="00DA0D83">
      <w:pPr>
        <w:jc w:val="center"/>
        <w:rPr>
          <w:rFonts w:ascii="Arial" w:hAnsi="Arial" w:cs="Arial"/>
          <w:b/>
          <w:bCs/>
          <w:szCs w:val="24"/>
          <w:lang w:val="es-ES"/>
        </w:rPr>
      </w:pPr>
    </w:p>
    <w:p w14:paraId="1F68BEE9" w14:textId="77777777" w:rsidR="00F12086" w:rsidRDefault="00F12086" w:rsidP="00DA0D83">
      <w:pPr>
        <w:jc w:val="center"/>
        <w:rPr>
          <w:rFonts w:ascii="Arial" w:hAnsi="Arial" w:cs="Arial"/>
          <w:b/>
          <w:bCs/>
          <w:szCs w:val="24"/>
          <w:lang w:val="es-ES"/>
        </w:rPr>
      </w:pPr>
    </w:p>
    <w:p w14:paraId="4EB94F63" w14:textId="77777777" w:rsidR="00F12086" w:rsidRDefault="00F12086" w:rsidP="00DA0D83">
      <w:pPr>
        <w:jc w:val="center"/>
        <w:rPr>
          <w:rFonts w:ascii="Arial" w:hAnsi="Arial" w:cs="Arial"/>
          <w:b/>
          <w:bCs/>
          <w:szCs w:val="24"/>
          <w:lang w:val="es-ES"/>
        </w:rPr>
      </w:pPr>
    </w:p>
    <w:p w14:paraId="20A46366" w14:textId="77777777" w:rsidR="00F12086" w:rsidRDefault="00F12086" w:rsidP="00DA0D83">
      <w:pPr>
        <w:jc w:val="center"/>
        <w:rPr>
          <w:rFonts w:ascii="Arial" w:hAnsi="Arial" w:cs="Arial"/>
          <w:b/>
          <w:bCs/>
          <w:szCs w:val="24"/>
          <w:lang w:val="es-ES"/>
        </w:rPr>
      </w:pPr>
    </w:p>
    <w:p w14:paraId="775254C6" w14:textId="77777777" w:rsidR="00F12086" w:rsidRDefault="00F12086" w:rsidP="00DA0D83">
      <w:pPr>
        <w:jc w:val="center"/>
        <w:rPr>
          <w:rFonts w:ascii="Arial" w:hAnsi="Arial" w:cs="Arial"/>
          <w:b/>
          <w:bCs/>
          <w:szCs w:val="24"/>
          <w:lang w:val="es-ES"/>
        </w:rPr>
      </w:pPr>
    </w:p>
    <w:p w14:paraId="705E15B8" w14:textId="77777777" w:rsidR="00F12086" w:rsidRDefault="00F12086" w:rsidP="00DA0D83">
      <w:pPr>
        <w:jc w:val="center"/>
        <w:rPr>
          <w:rFonts w:ascii="Arial" w:hAnsi="Arial" w:cs="Arial"/>
          <w:b/>
          <w:bCs/>
          <w:szCs w:val="24"/>
          <w:lang w:val="es-ES"/>
        </w:rPr>
      </w:pPr>
    </w:p>
    <w:p w14:paraId="5493D501" w14:textId="77777777" w:rsidR="00F12086" w:rsidRDefault="00F12086" w:rsidP="00DA0D83">
      <w:pPr>
        <w:jc w:val="center"/>
        <w:rPr>
          <w:rFonts w:ascii="Arial" w:hAnsi="Arial" w:cs="Arial"/>
          <w:b/>
          <w:bCs/>
          <w:szCs w:val="24"/>
          <w:lang w:val="es-ES"/>
        </w:rPr>
      </w:pPr>
    </w:p>
    <w:p w14:paraId="576553ED" w14:textId="77777777" w:rsidR="00F12086" w:rsidRDefault="00F12086" w:rsidP="00DA0D83">
      <w:pPr>
        <w:jc w:val="center"/>
        <w:rPr>
          <w:rFonts w:ascii="Arial" w:hAnsi="Arial" w:cs="Arial"/>
          <w:b/>
          <w:bCs/>
          <w:szCs w:val="24"/>
          <w:lang w:val="es-ES"/>
        </w:rPr>
      </w:pPr>
    </w:p>
    <w:p w14:paraId="0795ECA0" w14:textId="77777777" w:rsidR="00F12086" w:rsidRDefault="00F12086" w:rsidP="00DA0D83">
      <w:pPr>
        <w:jc w:val="center"/>
        <w:rPr>
          <w:rFonts w:ascii="Arial" w:hAnsi="Arial" w:cs="Arial"/>
          <w:b/>
          <w:bCs/>
          <w:szCs w:val="24"/>
          <w:lang w:val="es-ES"/>
        </w:rPr>
      </w:pPr>
    </w:p>
    <w:p w14:paraId="20A12FEC" w14:textId="77777777" w:rsidR="00F12086" w:rsidRDefault="00F12086" w:rsidP="00DA0D83">
      <w:pPr>
        <w:jc w:val="center"/>
        <w:rPr>
          <w:rFonts w:ascii="Arial" w:hAnsi="Arial" w:cs="Arial"/>
          <w:b/>
          <w:bCs/>
          <w:szCs w:val="24"/>
          <w:lang w:val="es-ES"/>
        </w:rPr>
      </w:pPr>
    </w:p>
    <w:p w14:paraId="4F93C34B" w14:textId="77777777" w:rsidR="00F12086" w:rsidRDefault="00F12086" w:rsidP="00DA0D83">
      <w:pPr>
        <w:jc w:val="center"/>
        <w:rPr>
          <w:rFonts w:ascii="Arial" w:hAnsi="Arial" w:cs="Arial"/>
          <w:b/>
          <w:bCs/>
          <w:szCs w:val="24"/>
          <w:lang w:val="es-ES"/>
        </w:rPr>
      </w:pPr>
    </w:p>
    <w:p w14:paraId="177D196A" w14:textId="77777777" w:rsidR="00F12086" w:rsidRDefault="00F12086" w:rsidP="00DA0D83">
      <w:pPr>
        <w:jc w:val="center"/>
        <w:rPr>
          <w:rFonts w:ascii="Arial" w:hAnsi="Arial" w:cs="Arial"/>
          <w:b/>
          <w:bCs/>
          <w:szCs w:val="24"/>
          <w:lang w:val="es-ES"/>
        </w:rPr>
      </w:pPr>
    </w:p>
    <w:p w14:paraId="276E8B10" w14:textId="77777777" w:rsidR="00F12086" w:rsidRDefault="00F12086" w:rsidP="00DA0D83">
      <w:pPr>
        <w:jc w:val="center"/>
        <w:rPr>
          <w:rFonts w:ascii="Arial" w:hAnsi="Arial" w:cs="Arial"/>
          <w:b/>
          <w:bCs/>
          <w:szCs w:val="24"/>
          <w:lang w:val="es-ES"/>
        </w:rPr>
      </w:pPr>
    </w:p>
    <w:p w14:paraId="79D2E594" w14:textId="77777777" w:rsidR="00F12086" w:rsidRDefault="00F12086" w:rsidP="00DA0D83">
      <w:pPr>
        <w:jc w:val="center"/>
        <w:rPr>
          <w:rFonts w:ascii="Arial" w:hAnsi="Arial" w:cs="Arial"/>
          <w:b/>
          <w:bCs/>
          <w:szCs w:val="24"/>
          <w:lang w:val="es-ES"/>
        </w:rPr>
      </w:pPr>
    </w:p>
    <w:p w14:paraId="6453E194" w14:textId="77777777" w:rsidR="00F12086" w:rsidRDefault="00F12086" w:rsidP="00DA0D83">
      <w:pPr>
        <w:jc w:val="center"/>
        <w:rPr>
          <w:rFonts w:ascii="Arial" w:hAnsi="Arial" w:cs="Arial"/>
          <w:b/>
          <w:bCs/>
          <w:szCs w:val="24"/>
          <w:lang w:val="es-ES"/>
        </w:rPr>
      </w:pPr>
    </w:p>
    <w:p w14:paraId="415DE0BE" w14:textId="77777777" w:rsidR="00F12086" w:rsidRDefault="00F12086" w:rsidP="00DA0D83">
      <w:pPr>
        <w:jc w:val="center"/>
        <w:rPr>
          <w:rFonts w:ascii="Arial" w:hAnsi="Arial" w:cs="Arial"/>
          <w:b/>
          <w:bCs/>
          <w:szCs w:val="24"/>
          <w:lang w:val="es-ES"/>
        </w:rPr>
      </w:pPr>
    </w:p>
    <w:p w14:paraId="5955693E" w14:textId="77777777" w:rsidR="00F12086" w:rsidRDefault="00F12086" w:rsidP="00DA0D83">
      <w:pPr>
        <w:jc w:val="center"/>
        <w:rPr>
          <w:rFonts w:ascii="Arial" w:hAnsi="Arial" w:cs="Arial"/>
          <w:b/>
          <w:bCs/>
          <w:szCs w:val="24"/>
          <w:lang w:val="es-ES"/>
        </w:rPr>
      </w:pPr>
    </w:p>
    <w:p w14:paraId="4825E306" w14:textId="77777777" w:rsidR="00F12086" w:rsidRDefault="00F12086" w:rsidP="00DA0D83">
      <w:pPr>
        <w:jc w:val="center"/>
        <w:rPr>
          <w:rFonts w:ascii="Arial" w:hAnsi="Arial" w:cs="Arial"/>
          <w:b/>
          <w:bCs/>
          <w:szCs w:val="24"/>
          <w:lang w:val="es-ES"/>
        </w:rPr>
      </w:pPr>
    </w:p>
    <w:p w14:paraId="725329F9" w14:textId="77777777" w:rsidR="00F12086" w:rsidRDefault="00F12086" w:rsidP="00DA0D83">
      <w:pPr>
        <w:jc w:val="center"/>
        <w:rPr>
          <w:rFonts w:ascii="Arial" w:hAnsi="Arial" w:cs="Arial"/>
          <w:b/>
          <w:bCs/>
          <w:szCs w:val="24"/>
          <w:lang w:val="es-ES"/>
        </w:rPr>
      </w:pPr>
    </w:p>
    <w:p w14:paraId="30E68849" w14:textId="77777777" w:rsidR="00F12086" w:rsidRDefault="00F12086" w:rsidP="00DA0D83">
      <w:pPr>
        <w:jc w:val="center"/>
        <w:rPr>
          <w:rFonts w:ascii="Arial" w:hAnsi="Arial" w:cs="Arial"/>
          <w:b/>
          <w:bCs/>
          <w:szCs w:val="24"/>
          <w:lang w:val="es-ES"/>
        </w:rPr>
      </w:pPr>
    </w:p>
    <w:p w14:paraId="0771E423" w14:textId="77777777" w:rsidR="00F12086" w:rsidRDefault="00F12086" w:rsidP="00DA0D83">
      <w:pPr>
        <w:jc w:val="center"/>
        <w:rPr>
          <w:rFonts w:ascii="Arial" w:hAnsi="Arial" w:cs="Arial"/>
          <w:b/>
          <w:bCs/>
          <w:szCs w:val="24"/>
          <w:lang w:val="es-ES"/>
        </w:rPr>
      </w:pPr>
    </w:p>
    <w:p w14:paraId="22F1E6BC" w14:textId="77777777" w:rsidR="00F12086" w:rsidRDefault="00F12086" w:rsidP="00DA0D83">
      <w:pPr>
        <w:jc w:val="center"/>
        <w:rPr>
          <w:rFonts w:ascii="Arial" w:hAnsi="Arial" w:cs="Arial"/>
          <w:b/>
          <w:bCs/>
          <w:szCs w:val="24"/>
          <w:lang w:val="es-ES"/>
        </w:rPr>
      </w:pPr>
    </w:p>
    <w:p w14:paraId="4C4E4BA2" w14:textId="3749BD5A" w:rsidR="00A359F9" w:rsidRPr="00321A44" w:rsidRDefault="00000000" w:rsidP="00DA0D83">
      <w:pPr>
        <w:jc w:val="center"/>
        <w:rPr>
          <w:rFonts w:ascii="Arial" w:hAnsi="Arial" w:cs="Arial"/>
          <w:b/>
          <w:bCs/>
          <w:szCs w:val="24"/>
          <w:lang w:val="es-ES"/>
        </w:rPr>
      </w:pPr>
      <w:r w:rsidRPr="00321A44">
        <w:rPr>
          <w:rFonts w:ascii="Arial" w:hAnsi="Arial" w:cs="Arial"/>
          <w:b/>
          <w:bCs/>
          <w:szCs w:val="24"/>
          <w:lang w:val="es-ES"/>
        </w:rPr>
        <w:lastRenderedPageBreak/>
        <w:t>PRÓLOGO</w:t>
      </w:r>
    </w:p>
    <w:p w14:paraId="72B86B01" w14:textId="77777777" w:rsidR="00A359F9" w:rsidRPr="00DF4878" w:rsidRDefault="00A359F9" w:rsidP="00DF4878">
      <w:pPr>
        <w:jc w:val="both"/>
        <w:rPr>
          <w:rFonts w:ascii="Arial" w:hAnsi="Arial" w:cs="Arial"/>
          <w:szCs w:val="24"/>
          <w:lang w:val="es-ES"/>
        </w:rPr>
      </w:pPr>
    </w:p>
    <w:p w14:paraId="27EDE772" w14:textId="7CF3C75E" w:rsidR="00A359F9" w:rsidRPr="00DF4878" w:rsidRDefault="00000000" w:rsidP="00DF4878">
      <w:pPr>
        <w:jc w:val="both"/>
        <w:rPr>
          <w:rFonts w:ascii="Arial" w:hAnsi="Arial" w:cs="Arial"/>
          <w:szCs w:val="24"/>
          <w:lang w:val="es-ES"/>
        </w:rPr>
      </w:pPr>
      <w:r w:rsidRPr="00DF4878">
        <w:rPr>
          <w:rFonts w:ascii="Arial" w:hAnsi="Arial" w:cs="Arial"/>
          <w:szCs w:val="24"/>
          <w:lang w:val="es-ES"/>
        </w:rPr>
        <w:t>Quiero expresar mi agradecimiento a todas las personas que me han apoyado durante el desarrollo de este proyecto. Agradezco especialmente a mi profesor y tutor, Alfonso Rojas Bueno, por su guía y orientación a lo largo del curso</w:t>
      </w:r>
      <w:r w:rsidR="00DF4878">
        <w:rPr>
          <w:rFonts w:ascii="Arial" w:hAnsi="Arial" w:cs="Arial"/>
          <w:szCs w:val="24"/>
          <w:lang w:val="es-ES"/>
        </w:rPr>
        <w:t>, así como al resto del personal docente, que jugó igualmente un papel importante en la consecución de una formación integral, que contempla las necesidades y desafíos en el mercado laboral actual</w:t>
      </w:r>
      <w:r w:rsidRPr="00DF4878">
        <w:rPr>
          <w:rFonts w:ascii="Arial" w:hAnsi="Arial" w:cs="Arial"/>
          <w:szCs w:val="24"/>
          <w:lang w:val="es-ES"/>
        </w:rPr>
        <w:t>. También extiendo mi gratitud a mi familia</w:t>
      </w:r>
      <w:r w:rsidR="00DF4878">
        <w:rPr>
          <w:rFonts w:ascii="Arial" w:hAnsi="Arial" w:cs="Arial"/>
          <w:szCs w:val="24"/>
          <w:lang w:val="es-ES"/>
        </w:rPr>
        <w:t>, a mis</w:t>
      </w:r>
      <w:r w:rsidRPr="00DF4878">
        <w:rPr>
          <w:rFonts w:ascii="Arial" w:hAnsi="Arial" w:cs="Arial"/>
          <w:szCs w:val="24"/>
          <w:lang w:val="es-ES"/>
        </w:rPr>
        <w:t xml:space="preserve"> amigos</w:t>
      </w:r>
      <w:r w:rsidR="00DF4878">
        <w:rPr>
          <w:rFonts w:ascii="Arial" w:hAnsi="Arial" w:cs="Arial"/>
          <w:szCs w:val="24"/>
          <w:lang w:val="es-ES"/>
        </w:rPr>
        <w:t>, y a mis colegas informáticos</w:t>
      </w:r>
      <w:r w:rsidRPr="00DF4878">
        <w:rPr>
          <w:rFonts w:ascii="Arial" w:hAnsi="Arial" w:cs="Arial"/>
          <w:szCs w:val="24"/>
          <w:lang w:val="es-ES"/>
        </w:rPr>
        <w:t xml:space="preserve"> por su constante apoyo</w:t>
      </w:r>
      <w:r w:rsidR="00DF4878">
        <w:rPr>
          <w:rFonts w:ascii="Arial" w:hAnsi="Arial" w:cs="Arial"/>
          <w:szCs w:val="24"/>
          <w:lang w:val="es-ES"/>
        </w:rPr>
        <w:t>, y por mantenerme siempre con ávida curiosidad sobre torno a tópicos relativos al desarrollo de software</w:t>
      </w:r>
      <w:r w:rsidRPr="00DF4878">
        <w:rPr>
          <w:rFonts w:ascii="Arial" w:hAnsi="Arial" w:cs="Arial"/>
          <w:szCs w:val="24"/>
          <w:lang w:val="es-ES"/>
        </w:rPr>
        <w:t>.</w:t>
      </w:r>
    </w:p>
    <w:p w14:paraId="6CD4D169" w14:textId="77777777" w:rsidR="00A359F9" w:rsidRPr="00DF4878" w:rsidRDefault="00A359F9" w:rsidP="00DF4878">
      <w:pPr>
        <w:jc w:val="both"/>
        <w:rPr>
          <w:rFonts w:ascii="Arial" w:hAnsi="Arial" w:cs="Arial"/>
          <w:szCs w:val="24"/>
          <w:lang w:val="es-ES"/>
        </w:rPr>
      </w:pPr>
    </w:p>
    <w:p w14:paraId="3B72908C" w14:textId="77777777" w:rsidR="00A359F9" w:rsidRPr="00321A44" w:rsidRDefault="00000000" w:rsidP="00DF4878">
      <w:pPr>
        <w:jc w:val="center"/>
        <w:rPr>
          <w:rFonts w:ascii="Arial" w:hAnsi="Arial" w:cs="Arial"/>
          <w:b/>
          <w:bCs/>
          <w:szCs w:val="24"/>
          <w:lang w:val="es-ES"/>
        </w:rPr>
      </w:pPr>
      <w:r w:rsidRPr="00321A44">
        <w:rPr>
          <w:rFonts w:ascii="Arial" w:hAnsi="Arial" w:cs="Arial"/>
          <w:b/>
          <w:bCs/>
          <w:szCs w:val="24"/>
          <w:lang w:val="es-ES"/>
        </w:rPr>
        <w:t>RESUMEN</w:t>
      </w:r>
    </w:p>
    <w:p w14:paraId="352017D0" w14:textId="77777777" w:rsidR="00A359F9" w:rsidRPr="00DF4878" w:rsidRDefault="00A359F9" w:rsidP="00DF4878">
      <w:pPr>
        <w:jc w:val="both"/>
        <w:rPr>
          <w:rFonts w:ascii="Arial" w:hAnsi="Arial" w:cs="Arial"/>
          <w:szCs w:val="24"/>
          <w:lang w:val="es-ES"/>
        </w:rPr>
      </w:pPr>
    </w:p>
    <w:p w14:paraId="5FADEB79" w14:textId="2E2F6EE1" w:rsidR="00AF0A58" w:rsidRPr="00AF0A58" w:rsidRDefault="00AF0A58" w:rsidP="00AF0A58">
      <w:pPr>
        <w:jc w:val="both"/>
        <w:rPr>
          <w:rFonts w:ascii="Arial" w:hAnsi="Arial" w:cs="Arial"/>
          <w:szCs w:val="24"/>
          <w:lang w:val="es-ES"/>
        </w:rPr>
      </w:pPr>
      <w:r w:rsidRPr="00AF0A58">
        <w:rPr>
          <w:rFonts w:ascii="Arial" w:hAnsi="Arial" w:cs="Arial"/>
          <w:szCs w:val="24"/>
          <w:lang w:val="es-ES"/>
        </w:rPr>
        <w:t>Este proyecto consiste en el desarrollo de una aplicación web completa que integra tanto un frontend desarrollado con React como un backend construido con Django. El objetivo principal ha sido aplicar un stack tecnológico moderno que permita implementar funcionalidades reales de una plataforma tipo “films database”, incluyendo autenticación de usuarios, gestión dinámica de contenidos, comunicación en tiempo real mediante WebSockets, integración de pasarela de pago con Stripe, y una API RESTful robusta y segura.</w:t>
      </w:r>
    </w:p>
    <w:p w14:paraId="41DEA292" w14:textId="77777777" w:rsidR="00AF0A58" w:rsidRPr="00AF0A58" w:rsidRDefault="00AF0A58" w:rsidP="00AF0A58">
      <w:pPr>
        <w:jc w:val="both"/>
        <w:rPr>
          <w:rFonts w:ascii="Arial" w:hAnsi="Arial" w:cs="Arial"/>
          <w:szCs w:val="24"/>
          <w:lang w:val="es-ES"/>
        </w:rPr>
      </w:pPr>
      <w:r w:rsidRPr="00AF0A58">
        <w:rPr>
          <w:rFonts w:ascii="Arial" w:hAnsi="Arial" w:cs="Arial"/>
          <w:szCs w:val="24"/>
          <w:lang w:val="es-ES"/>
        </w:rPr>
        <w:t>La aplicación permite al usuario navegar por una base de datos de películas, consultar información detallada, interactuar con funcionalidades personalizadas y realizar operaciones autenticadas. Desde el punto de vista técnico, se ha trabajado con un enfoque de arquitectura desacoplada basada en cliente-servidor, donde el frontend consume exclusivamente servicios RESTful y canales WebSocket expuestos por el backend.</w:t>
      </w:r>
    </w:p>
    <w:p w14:paraId="150F8E36" w14:textId="77777777" w:rsidR="00AF0A58" w:rsidRPr="00AF0A58" w:rsidRDefault="00AF0A58" w:rsidP="00AF0A58">
      <w:pPr>
        <w:jc w:val="both"/>
        <w:rPr>
          <w:rFonts w:ascii="Arial" w:hAnsi="Arial" w:cs="Arial"/>
          <w:szCs w:val="24"/>
          <w:lang w:val="es-ES"/>
        </w:rPr>
      </w:pPr>
      <w:r w:rsidRPr="00AF0A58">
        <w:rPr>
          <w:rFonts w:ascii="Arial" w:hAnsi="Arial" w:cs="Arial"/>
          <w:szCs w:val="24"/>
          <w:lang w:val="es-ES"/>
        </w:rPr>
        <w:t xml:space="preserve">Se han empleado herramientas actuales del desarrollo profesional, tales como control de versiones con Git, despliegue en la nube mediante servicios como Vercel (frontend) y Render (backend), y virtualización de servicios mediante Docker. Además, se incorporaron patrones avanzados de desarrollo en React como el uso de hooks personalizados, contextos, stores y lógica compartida. Todo el proceso ha sido abordado de forma individual por un único desarrollador, con el objetivo de simular de forma realista el ciclo completo de </w:t>
      </w:r>
      <w:r w:rsidRPr="00AF0A58">
        <w:rPr>
          <w:rFonts w:ascii="Arial" w:hAnsi="Arial" w:cs="Arial"/>
          <w:szCs w:val="24"/>
          <w:lang w:val="es-ES"/>
        </w:rPr>
        <w:lastRenderedPageBreak/>
        <w:t>vida de un producto digital moderno: desde la planificación, análisis, diseño y desarrollo, hasta el despliegue y pruebas funcionales.</w:t>
      </w:r>
    </w:p>
    <w:p w14:paraId="10675F3A" w14:textId="77777777" w:rsidR="00A359F9" w:rsidRPr="00DF4878" w:rsidRDefault="00A359F9" w:rsidP="00DF4878">
      <w:pPr>
        <w:jc w:val="both"/>
        <w:rPr>
          <w:rFonts w:ascii="Arial" w:hAnsi="Arial" w:cs="Arial"/>
          <w:szCs w:val="24"/>
          <w:lang w:val="es-ES"/>
        </w:rPr>
      </w:pPr>
    </w:p>
    <w:p w14:paraId="3225965E" w14:textId="658FB477" w:rsidR="00A359F9" w:rsidRDefault="00EC6403" w:rsidP="00DF4878">
      <w:pPr>
        <w:jc w:val="both"/>
        <w:rPr>
          <w:rFonts w:ascii="Arial" w:hAnsi="Arial" w:cs="Arial"/>
          <w:szCs w:val="24"/>
          <w:u w:val="single"/>
          <w:lang w:val="es-ES"/>
        </w:rPr>
      </w:pPr>
      <w:r>
        <w:rPr>
          <w:rFonts w:ascii="Arial" w:hAnsi="Arial" w:cs="Arial"/>
          <w:szCs w:val="24"/>
          <w:lang w:val="es-ES"/>
        </w:rPr>
        <w:t xml:space="preserve">Keywords: </w:t>
      </w:r>
      <w:r w:rsidR="00AF0A58" w:rsidRPr="00AF0A58">
        <w:rPr>
          <w:rFonts w:ascii="Arial" w:hAnsi="Arial" w:cs="Arial"/>
          <w:szCs w:val="24"/>
          <w:lang w:val="es-ES"/>
        </w:rPr>
        <w:t>React, Django, REST, WebSockets, Stripe, API, Frontend, Backend, Full Stack, Tailwind, Vite, JavaScript moderno, Django REST Framework, desarrollo web, arquitectura cliente-servidor, SPA (Single Page Application), despliegue en la nube, Docker, pruebas, integración continua, desarrollo ágil, SCRUM, control de versiones, GitHub, diseño responsivo.</w:t>
      </w:r>
    </w:p>
    <w:p w14:paraId="777F885B" w14:textId="77777777" w:rsidR="00AF0A58" w:rsidRPr="00AF0A58" w:rsidRDefault="00AF0A58" w:rsidP="00DF4878">
      <w:pPr>
        <w:jc w:val="both"/>
        <w:rPr>
          <w:rFonts w:ascii="Arial" w:hAnsi="Arial" w:cs="Arial"/>
          <w:szCs w:val="24"/>
          <w:u w:val="single"/>
          <w:lang w:val="es-ES"/>
        </w:rPr>
      </w:pPr>
    </w:p>
    <w:p w14:paraId="67066ECF" w14:textId="77777777" w:rsidR="00A359F9" w:rsidRPr="00321A44" w:rsidRDefault="00000000" w:rsidP="00DF4878">
      <w:pPr>
        <w:jc w:val="center"/>
        <w:rPr>
          <w:rFonts w:ascii="Arial" w:hAnsi="Arial" w:cs="Arial"/>
          <w:b/>
          <w:bCs/>
          <w:szCs w:val="24"/>
        </w:rPr>
      </w:pPr>
      <w:r w:rsidRPr="00321A44">
        <w:rPr>
          <w:rFonts w:ascii="Arial" w:hAnsi="Arial" w:cs="Arial"/>
          <w:b/>
          <w:bCs/>
          <w:szCs w:val="24"/>
        </w:rPr>
        <w:t>ABSTRACT</w:t>
      </w:r>
    </w:p>
    <w:p w14:paraId="7CD5F328" w14:textId="77777777" w:rsidR="00A359F9" w:rsidRPr="00DF4878" w:rsidRDefault="00A359F9" w:rsidP="00DF4878">
      <w:pPr>
        <w:jc w:val="both"/>
        <w:rPr>
          <w:rFonts w:ascii="Arial" w:hAnsi="Arial" w:cs="Arial"/>
          <w:szCs w:val="24"/>
        </w:rPr>
      </w:pPr>
    </w:p>
    <w:p w14:paraId="3E7EACDA" w14:textId="77777777" w:rsidR="00AF0A58" w:rsidRPr="00AF0A58" w:rsidRDefault="00AF0A58" w:rsidP="00AF0A58">
      <w:pPr>
        <w:jc w:val="both"/>
        <w:rPr>
          <w:rFonts w:ascii="Arial" w:hAnsi="Arial" w:cs="Arial"/>
          <w:szCs w:val="24"/>
        </w:rPr>
      </w:pPr>
      <w:r w:rsidRPr="00AF0A58">
        <w:rPr>
          <w:rFonts w:ascii="Arial" w:hAnsi="Arial" w:cs="Arial"/>
          <w:szCs w:val="24"/>
        </w:rPr>
        <w:t>This project involves the development of a complete web application that integrates a frontend built with React and a backend developed using Django. The main goal was to apply a modern technology stack capable of implementing real-world features commonly found in a “films database” platform, including user authentication, dynamic content management, real-time communication via WebSockets, payment gateway integration with Stripe, and a secure and robust RESTful API.</w:t>
      </w:r>
    </w:p>
    <w:p w14:paraId="1CBA0874" w14:textId="77777777" w:rsidR="00AF0A58" w:rsidRPr="00AF0A58" w:rsidRDefault="00AF0A58" w:rsidP="00AF0A58">
      <w:pPr>
        <w:jc w:val="both"/>
        <w:rPr>
          <w:rFonts w:ascii="Arial" w:hAnsi="Arial" w:cs="Arial"/>
          <w:szCs w:val="24"/>
        </w:rPr>
      </w:pPr>
      <w:r w:rsidRPr="00AF0A58">
        <w:rPr>
          <w:rFonts w:ascii="Arial" w:hAnsi="Arial" w:cs="Arial"/>
          <w:szCs w:val="24"/>
        </w:rPr>
        <w:t>The application allows users to browse a movie database, view detailed information, interact with personalized features, and perform authenticated operations. From a technical perspective, the system follows a decoupled client-server architecture, where the frontend communicates solely through RESTful services and WebSocket channels provided by the backend.</w:t>
      </w:r>
    </w:p>
    <w:p w14:paraId="27E31B24" w14:textId="77777777" w:rsidR="00AF0A58" w:rsidRPr="00AF0A58" w:rsidRDefault="00AF0A58" w:rsidP="00AF0A58">
      <w:pPr>
        <w:jc w:val="both"/>
        <w:rPr>
          <w:rFonts w:ascii="Arial" w:hAnsi="Arial" w:cs="Arial"/>
          <w:szCs w:val="24"/>
        </w:rPr>
      </w:pPr>
      <w:r w:rsidRPr="00AF0A58">
        <w:rPr>
          <w:rFonts w:ascii="Arial" w:hAnsi="Arial" w:cs="Arial"/>
          <w:szCs w:val="24"/>
        </w:rPr>
        <w:t>Modern professional development tools were employed throughout the project, such as version control with Git, cloud deployment via Vercel (frontend) and Render (backend), and service virtualization using Docker. Advanced development patterns in React were also applied, including custom hooks, contexts, state stores, and shared logic. The entire process was handled individually by a single developer, aiming to simulate the full product development lifecycle: from planning, analysis, and design to implementation, deployment, and functional testing.</w:t>
      </w:r>
    </w:p>
    <w:p w14:paraId="4E94F51E" w14:textId="64E4A9D5" w:rsidR="00AF0A58" w:rsidRDefault="00AF0A58" w:rsidP="00AF0A58">
      <w:pPr>
        <w:jc w:val="both"/>
        <w:rPr>
          <w:rFonts w:ascii="Arial" w:hAnsi="Arial" w:cs="Arial"/>
          <w:szCs w:val="24"/>
        </w:rPr>
      </w:pPr>
      <w:r w:rsidRPr="00EC6403">
        <w:rPr>
          <w:rFonts w:ascii="Arial" w:hAnsi="Arial" w:cs="Arial"/>
          <w:szCs w:val="24"/>
        </w:rPr>
        <w:t>Keywords</w:t>
      </w:r>
      <w:r w:rsidRPr="00AF0A58">
        <w:rPr>
          <w:rFonts w:ascii="Arial" w:hAnsi="Arial" w:cs="Arial"/>
          <w:szCs w:val="24"/>
        </w:rPr>
        <w:t xml:space="preserve">: React, Django, REST, WebSockets, Stripe, API, Frontend, Backend, Full Stack, Tailwind, Vite, Modern JavaScript, Django REST Framework, Web Development, Client-Server Architecture, SPA (Single Page Application), Cloud </w:t>
      </w:r>
      <w:r w:rsidRPr="00AF0A58">
        <w:rPr>
          <w:rFonts w:ascii="Arial" w:hAnsi="Arial" w:cs="Arial"/>
          <w:szCs w:val="24"/>
        </w:rPr>
        <w:lastRenderedPageBreak/>
        <w:t>Deployment, Docker, Testing, Continuous Integration, Agile Development, SCRUM, Version Control, GitHub, Responsive Design</w:t>
      </w:r>
      <w:r>
        <w:rPr>
          <w:rFonts w:ascii="Arial" w:hAnsi="Arial" w:cs="Arial"/>
          <w:szCs w:val="24"/>
        </w:rPr>
        <w:t>.</w:t>
      </w:r>
    </w:p>
    <w:p w14:paraId="6505FC07" w14:textId="77777777" w:rsidR="00DA0D83" w:rsidRPr="00973F86" w:rsidRDefault="00DA0D83" w:rsidP="00BD4F7C">
      <w:pPr>
        <w:rPr>
          <w:rFonts w:ascii="Arial" w:hAnsi="Arial" w:cs="Arial"/>
          <w:szCs w:val="24"/>
        </w:rPr>
      </w:pPr>
    </w:p>
    <w:p w14:paraId="40194AA1" w14:textId="77777777" w:rsidR="00DA0D83" w:rsidRPr="00973F86" w:rsidRDefault="00DA0D83" w:rsidP="00BD4F7C">
      <w:pPr>
        <w:rPr>
          <w:rFonts w:ascii="Arial" w:hAnsi="Arial" w:cs="Arial"/>
          <w:szCs w:val="24"/>
        </w:rPr>
      </w:pPr>
    </w:p>
    <w:p w14:paraId="26F99888" w14:textId="77777777" w:rsidR="00DA0D83" w:rsidRPr="00973F86" w:rsidRDefault="00DA0D83" w:rsidP="00BD4F7C">
      <w:pPr>
        <w:rPr>
          <w:rFonts w:ascii="Arial" w:hAnsi="Arial" w:cs="Arial"/>
          <w:szCs w:val="24"/>
        </w:rPr>
      </w:pPr>
    </w:p>
    <w:p w14:paraId="275B2044" w14:textId="77777777" w:rsidR="00DA0D83" w:rsidRPr="00973F86" w:rsidRDefault="00DA0D83" w:rsidP="00BD4F7C">
      <w:pPr>
        <w:rPr>
          <w:rFonts w:ascii="Arial" w:hAnsi="Arial" w:cs="Arial"/>
          <w:szCs w:val="24"/>
        </w:rPr>
      </w:pPr>
    </w:p>
    <w:p w14:paraId="67DE2E0F" w14:textId="77777777" w:rsidR="00DA0D83" w:rsidRPr="00973F86" w:rsidRDefault="00DA0D83" w:rsidP="00BD4F7C">
      <w:pPr>
        <w:rPr>
          <w:rFonts w:ascii="Arial" w:hAnsi="Arial" w:cs="Arial"/>
          <w:szCs w:val="24"/>
        </w:rPr>
      </w:pPr>
    </w:p>
    <w:p w14:paraId="175E3CC7" w14:textId="77777777" w:rsidR="00DA0D83" w:rsidRPr="00973F86" w:rsidRDefault="00DA0D83" w:rsidP="00BD4F7C">
      <w:pPr>
        <w:rPr>
          <w:rFonts w:ascii="Arial" w:hAnsi="Arial" w:cs="Arial"/>
          <w:szCs w:val="24"/>
        </w:rPr>
      </w:pPr>
    </w:p>
    <w:p w14:paraId="7B10A84D" w14:textId="77777777" w:rsidR="00DA0D83" w:rsidRPr="00973F86" w:rsidRDefault="00DA0D83" w:rsidP="00BD4F7C">
      <w:pPr>
        <w:rPr>
          <w:rFonts w:ascii="Arial" w:hAnsi="Arial" w:cs="Arial"/>
          <w:szCs w:val="24"/>
        </w:rPr>
      </w:pPr>
    </w:p>
    <w:p w14:paraId="5A596852" w14:textId="77777777" w:rsidR="00DA0D83" w:rsidRPr="00973F86" w:rsidRDefault="00DA0D83" w:rsidP="00BD4F7C">
      <w:pPr>
        <w:rPr>
          <w:rFonts w:ascii="Arial" w:hAnsi="Arial" w:cs="Arial"/>
          <w:szCs w:val="24"/>
        </w:rPr>
      </w:pPr>
    </w:p>
    <w:p w14:paraId="385F3211" w14:textId="77777777" w:rsidR="00DA0D83" w:rsidRPr="00973F86" w:rsidRDefault="00DA0D83" w:rsidP="00BD4F7C">
      <w:pPr>
        <w:rPr>
          <w:rFonts w:ascii="Arial" w:hAnsi="Arial" w:cs="Arial"/>
          <w:szCs w:val="24"/>
        </w:rPr>
      </w:pPr>
    </w:p>
    <w:p w14:paraId="0FF36C54" w14:textId="77777777" w:rsidR="00DA0D83" w:rsidRPr="00973F86" w:rsidRDefault="00DA0D83" w:rsidP="00BD4F7C">
      <w:pPr>
        <w:rPr>
          <w:rFonts w:ascii="Arial" w:hAnsi="Arial" w:cs="Arial"/>
          <w:szCs w:val="24"/>
        </w:rPr>
      </w:pPr>
    </w:p>
    <w:p w14:paraId="06A980B7" w14:textId="77777777" w:rsidR="00DA0D83" w:rsidRPr="00973F86" w:rsidRDefault="00DA0D83" w:rsidP="00BD4F7C">
      <w:pPr>
        <w:rPr>
          <w:rFonts w:ascii="Arial" w:hAnsi="Arial" w:cs="Arial"/>
          <w:szCs w:val="24"/>
        </w:rPr>
      </w:pPr>
    </w:p>
    <w:p w14:paraId="4B0B7627" w14:textId="77777777" w:rsidR="00DA0D83" w:rsidRPr="00973F86" w:rsidRDefault="00DA0D83" w:rsidP="00BD4F7C">
      <w:pPr>
        <w:rPr>
          <w:rFonts w:ascii="Arial" w:hAnsi="Arial" w:cs="Arial"/>
          <w:szCs w:val="24"/>
        </w:rPr>
      </w:pPr>
    </w:p>
    <w:p w14:paraId="219862F7" w14:textId="77777777" w:rsidR="00DA0D83" w:rsidRPr="00973F86" w:rsidRDefault="00DA0D83" w:rsidP="00BD4F7C">
      <w:pPr>
        <w:rPr>
          <w:rFonts w:ascii="Arial" w:hAnsi="Arial" w:cs="Arial"/>
          <w:szCs w:val="24"/>
        </w:rPr>
      </w:pPr>
    </w:p>
    <w:p w14:paraId="5CB1CB66" w14:textId="77777777" w:rsidR="00DA0D83" w:rsidRPr="00973F86" w:rsidRDefault="00DA0D83" w:rsidP="00BD4F7C">
      <w:pPr>
        <w:rPr>
          <w:rFonts w:ascii="Arial" w:hAnsi="Arial" w:cs="Arial"/>
          <w:szCs w:val="24"/>
        </w:rPr>
      </w:pPr>
    </w:p>
    <w:p w14:paraId="223E109B" w14:textId="77777777" w:rsidR="00DA0D83" w:rsidRPr="00973F86" w:rsidRDefault="00DA0D83" w:rsidP="00BD4F7C">
      <w:pPr>
        <w:rPr>
          <w:rFonts w:ascii="Arial" w:hAnsi="Arial" w:cs="Arial"/>
          <w:szCs w:val="24"/>
        </w:rPr>
      </w:pPr>
    </w:p>
    <w:p w14:paraId="72BC84FF" w14:textId="77777777" w:rsidR="00DA0D83" w:rsidRPr="00973F86" w:rsidRDefault="00DA0D83" w:rsidP="00BD4F7C">
      <w:pPr>
        <w:rPr>
          <w:rFonts w:ascii="Arial" w:hAnsi="Arial" w:cs="Arial"/>
          <w:szCs w:val="24"/>
        </w:rPr>
      </w:pPr>
    </w:p>
    <w:p w14:paraId="551E190B" w14:textId="77777777" w:rsidR="00DA0D83" w:rsidRPr="00973F86" w:rsidRDefault="00DA0D83" w:rsidP="00BD4F7C">
      <w:pPr>
        <w:rPr>
          <w:rFonts w:ascii="Arial" w:hAnsi="Arial" w:cs="Arial"/>
          <w:szCs w:val="24"/>
        </w:rPr>
      </w:pPr>
    </w:p>
    <w:p w14:paraId="4B1C7F02" w14:textId="77777777" w:rsidR="00DA0D83" w:rsidRPr="00973F86" w:rsidRDefault="00DA0D83" w:rsidP="00BD4F7C">
      <w:pPr>
        <w:rPr>
          <w:rFonts w:ascii="Arial" w:hAnsi="Arial" w:cs="Arial"/>
          <w:szCs w:val="24"/>
        </w:rPr>
      </w:pPr>
    </w:p>
    <w:p w14:paraId="26BB90D5" w14:textId="77777777" w:rsidR="00DA0D83" w:rsidRPr="00973F86" w:rsidRDefault="00DA0D83" w:rsidP="00BD4F7C">
      <w:pPr>
        <w:rPr>
          <w:rFonts w:ascii="Arial" w:hAnsi="Arial" w:cs="Arial"/>
          <w:szCs w:val="24"/>
        </w:rPr>
      </w:pPr>
    </w:p>
    <w:p w14:paraId="6FA1343E" w14:textId="77777777" w:rsidR="00DA0D83" w:rsidRPr="00973F86" w:rsidRDefault="00DA0D83" w:rsidP="00BD4F7C">
      <w:pPr>
        <w:rPr>
          <w:rFonts w:ascii="Arial" w:hAnsi="Arial" w:cs="Arial"/>
          <w:szCs w:val="24"/>
        </w:rPr>
      </w:pPr>
    </w:p>
    <w:p w14:paraId="31FA97F2" w14:textId="77777777" w:rsidR="00DA0D83" w:rsidRPr="00973F86" w:rsidRDefault="00DA0D83" w:rsidP="00BD4F7C">
      <w:pPr>
        <w:rPr>
          <w:rFonts w:ascii="Arial" w:hAnsi="Arial" w:cs="Arial"/>
          <w:szCs w:val="24"/>
        </w:rPr>
      </w:pPr>
    </w:p>
    <w:p w14:paraId="2C0412E3" w14:textId="77777777" w:rsidR="00DA0D83" w:rsidRPr="00973F86" w:rsidRDefault="00DA0D83" w:rsidP="00BD4F7C">
      <w:pPr>
        <w:rPr>
          <w:rFonts w:ascii="Arial" w:hAnsi="Arial" w:cs="Arial"/>
          <w:szCs w:val="24"/>
        </w:rPr>
      </w:pPr>
    </w:p>
    <w:p w14:paraId="69BB419E" w14:textId="77777777" w:rsidR="00DA0D83" w:rsidRPr="00973F86" w:rsidRDefault="00DA0D83" w:rsidP="00BD4F7C">
      <w:pPr>
        <w:rPr>
          <w:rFonts w:ascii="Arial" w:hAnsi="Arial" w:cs="Arial"/>
          <w:szCs w:val="24"/>
        </w:rPr>
      </w:pPr>
    </w:p>
    <w:p w14:paraId="7BDD9EF0" w14:textId="33554816" w:rsidR="00BD4F7C" w:rsidRPr="00321A44" w:rsidRDefault="00BD4F7C" w:rsidP="00321A44">
      <w:pPr>
        <w:jc w:val="center"/>
        <w:rPr>
          <w:rFonts w:ascii="Arial" w:hAnsi="Arial" w:cs="Arial"/>
          <w:b/>
          <w:bCs/>
          <w:szCs w:val="24"/>
          <w:lang w:val="es-ES"/>
        </w:rPr>
      </w:pPr>
      <w:r w:rsidRPr="00321A44">
        <w:rPr>
          <w:rFonts w:ascii="Arial" w:hAnsi="Arial" w:cs="Arial"/>
          <w:b/>
          <w:bCs/>
          <w:szCs w:val="24"/>
          <w:lang w:val="es-ES"/>
        </w:rPr>
        <w:lastRenderedPageBreak/>
        <w:t>ÍNDICE</w:t>
      </w:r>
    </w:p>
    <w:p w14:paraId="00274E69" w14:textId="5B365637" w:rsidR="00BD4F7C" w:rsidRPr="00F12086" w:rsidRDefault="00BD4F7C" w:rsidP="00BD4F7C">
      <w:pPr>
        <w:numPr>
          <w:ilvl w:val="0"/>
          <w:numId w:val="23"/>
        </w:numPr>
        <w:rPr>
          <w:rFonts w:ascii="Arial" w:hAnsi="Arial" w:cs="Arial"/>
          <w:szCs w:val="24"/>
          <w:u w:val="dottedHeavy"/>
          <w:lang w:val="es-ES"/>
        </w:rPr>
      </w:pPr>
      <w:r w:rsidRPr="00F12086">
        <w:rPr>
          <w:rFonts w:ascii="Arial" w:hAnsi="Arial" w:cs="Arial"/>
          <w:szCs w:val="24"/>
          <w:lang w:val="es-ES"/>
        </w:rPr>
        <w:t>Portada</w:t>
      </w:r>
      <w:r w:rsidR="00F12086">
        <w:rPr>
          <w:rFonts w:ascii="Arial" w:hAnsi="Arial" w:cs="Arial"/>
          <w:szCs w:val="24"/>
          <w:lang w:val="es-ES"/>
        </w:rPr>
        <w:t>…………………………………………………………………………1</w:t>
      </w:r>
    </w:p>
    <w:p w14:paraId="7EF7B0F0" w14:textId="7C9FFA55"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Prólogo</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2</w:t>
      </w:r>
    </w:p>
    <w:p w14:paraId="7F4BDA20" w14:textId="3E54C504"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Resumen</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….2</w:t>
      </w:r>
    </w:p>
    <w:p w14:paraId="1BFBFE48" w14:textId="55170FC1"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Abstract</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3</w:t>
      </w:r>
    </w:p>
    <w:p w14:paraId="2D56BEFD" w14:textId="70C44F21"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Índice</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5</w:t>
      </w:r>
    </w:p>
    <w:p w14:paraId="73E9B78A" w14:textId="2276D2E9"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Introducción</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..7</w:t>
      </w:r>
    </w:p>
    <w:p w14:paraId="68331BD9" w14:textId="7A133978"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Justificación / Motivación del TFG</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7</w:t>
      </w:r>
    </w:p>
    <w:p w14:paraId="0BC03145" w14:textId="4326D8AE"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Objetivos</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...8</w:t>
      </w:r>
      <w:r w:rsidRPr="00BD4F7C">
        <w:rPr>
          <w:rFonts w:ascii="Arial" w:hAnsi="Arial" w:cs="Arial"/>
          <w:szCs w:val="24"/>
          <w:lang w:val="es-ES"/>
        </w:rPr>
        <w:br/>
        <w:t>8.1. Objetivos generales</w:t>
      </w:r>
      <w:r w:rsidRPr="00BD4F7C">
        <w:rPr>
          <w:rFonts w:ascii="Arial" w:hAnsi="Arial" w:cs="Arial"/>
          <w:szCs w:val="24"/>
          <w:lang w:val="es-ES"/>
        </w:rPr>
        <w:br/>
        <w:t>8.2. Objetivos específicos</w:t>
      </w:r>
    </w:p>
    <w:p w14:paraId="672EEAF2" w14:textId="640DFF01"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Estado del arte</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….9</w:t>
      </w:r>
    </w:p>
    <w:p w14:paraId="0DF83FAD" w14:textId="61422AEB"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Tecnologías utilizadas</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..10</w:t>
      </w:r>
    </w:p>
    <w:p w14:paraId="07AF89B2" w14:textId="28391113"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Alternativas de tecnologías</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..12</w:t>
      </w:r>
    </w:p>
    <w:p w14:paraId="74422DD4" w14:textId="67D05302"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Instalación de los softwares utilizados</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...13</w:t>
      </w:r>
    </w:p>
    <w:p w14:paraId="29E518C0" w14:textId="5E9B5F6B"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Análisis del proyecto</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.15</w:t>
      </w:r>
      <w:r w:rsidRPr="00BD4F7C">
        <w:rPr>
          <w:rFonts w:ascii="Arial" w:hAnsi="Arial" w:cs="Arial"/>
          <w:szCs w:val="24"/>
          <w:lang w:val="es-ES"/>
        </w:rPr>
        <w:br/>
        <w:t>13.1. Planeación / Planteamiento del problema</w:t>
      </w:r>
      <w:r w:rsidRPr="00BD4F7C">
        <w:rPr>
          <w:rFonts w:ascii="Arial" w:hAnsi="Arial" w:cs="Arial"/>
          <w:szCs w:val="24"/>
          <w:lang w:val="es-ES"/>
        </w:rPr>
        <w:br/>
        <w:t>13.2. Diagramas de entidad relación</w:t>
      </w:r>
      <w:r w:rsidRPr="00BD4F7C">
        <w:rPr>
          <w:rFonts w:ascii="Arial" w:hAnsi="Arial" w:cs="Arial"/>
          <w:szCs w:val="24"/>
          <w:lang w:val="es-ES"/>
        </w:rPr>
        <w:br/>
        <w:t>13.3. Arquitectura del proyecto</w:t>
      </w:r>
    </w:p>
    <w:p w14:paraId="54F3459B" w14:textId="4EE1383D"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Requisitos</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...28</w:t>
      </w:r>
      <w:r w:rsidRPr="00BD4F7C">
        <w:rPr>
          <w:rFonts w:ascii="Arial" w:hAnsi="Arial" w:cs="Arial"/>
          <w:szCs w:val="24"/>
          <w:lang w:val="es-ES"/>
        </w:rPr>
        <w:br/>
        <w:t>14.1. Requisitos funcionales</w:t>
      </w:r>
      <w:r w:rsidRPr="00BD4F7C">
        <w:rPr>
          <w:rFonts w:ascii="Arial" w:hAnsi="Arial" w:cs="Arial"/>
          <w:szCs w:val="24"/>
          <w:lang w:val="es-ES"/>
        </w:rPr>
        <w:br/>
        <w:t>14.2. Requisitos no funcionales</w:t>
      </w:r>
    </w:p>
    <w:p w14:paraId="13C22C92" w14:textId="570C4B47"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Despliegue</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..29</w:t>
      </w:r>
    </w:p>
    <w:p w14:paraId="1B3487AD" w14:textId="59A7EAD3"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Presupuesto / Análisis de viabilidad</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...30</w:t>
      </w:r>
      <w:r w:rsidRPr="00BD4F7C">
        <w:rPr>
          <w:rFonts w:ascii="Arial" w:hAnsi="Arial" w:cs="Arial"/>
          <w:szCs w:val="24"/>
          <w:lang w:val="es-ES"/>
        </w:rPr>
        <w:br/>
        <w:t>16.1. Costes de material</w:t>
      </w:r>
      <w:r w:rsidRPr="00BD4F7C">
        <w:rPr>
          <w:rFonts w:ascii="Arial" w:hAnsi="Arial" w:cs="Arial"/>
          <w:szCs w:val="24"/>
          <w:lang w:val="es-ES"/>
        </w:rPr>
        <w:br/>
        <w:t>16.2. Costes de personal</w:t>
      </w:r>
    </w:p>
    <w:p w14:paraId="4945B8E3" w14:textId="718A5B3D"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Conclusiones personales</w:t>
      </w:r>
      <w:r w:rsidR="00F12086">
        <w:rPr>
          <w:rFonts w:ascii="Arial" w:hAnsi="Arial" w:cs="Arial"/>
          <w:szCs w:val="24"/>
          <w:lang w:val="es-ES"/>
        </w:rPr>
        <w:t xml:space="preserve"> </w:t>
      </w:r>
      <w:r w:rsidR="00F12086">
        <w:rPr>
          <w:rFonts w:ascii="Arial" w:hAnsi="Arial" w:cs="Arial"/>
          <w:szCs w:val="24"/>
          <w:lang w:val="es-ES"/>
        </w:rPr>
        <w:t>……………………………………………………</w:t>
      </w:r>
      <w:r w:rsidR="00F12086">
        <w:rPr>
          <w:rFonts w:ascii="Arial" w:hAnsi="Arial" w:cs="Arial"/>
          <w:szCs w:val="24"/>
          <w:lang w:val="es-ES"/>
        </w:rPr>
        <w:t>.33</w:t>
      </w:r>
    </w:p>
    <w:p w14:paraId="12D2A96B" w14:textId="5A0EA344"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lastRenderedPageBreak/>
        <w:t>Pruebas</w:t>
      </w:r>
      <w:r w:rsidR="00F12086">
        <w:rPr>
          <w:rFonts w:ascii="Arial" w:hAnsi="Arial" w:cs="Arial"/>
          <w:szCs w:val="24"/>
          <w:lang w:val="es-ES"/>
        </w:rPr>
        <w:t xml:space="preserve"> </w:t>
      </w:r>
      <w:r w:rsidR="00F12086">
        <w:rPr>
          <w:rFonts w:ascii="Arial" w:hAnsi="Arial" w:cs="Arial"/>
          <w:szCs w:val="24"/>
          <w:lang w:val="es-ES"/>
        </w:rPr>
        <w:t>……………………………………………………………………</w:t>
      </w:r>
      <w:r w:rsidR="005F1483">
        <w:rPr>
          <w:rFonts w:ascii="Arial" w:hAnsi="Arial" w:cs="Arial"/>
          <w:szCs w:val="24"/>
          <w:lang w:val="es-ES"/>
        </w:rPr>
        <w:t>…34</w:t>
      </w:r>
      <w:r w:rsidRPr="00BD4F7C">
        <w:rPr>
          <w:rFonts w:ascii="Arial" w:hAnsi="Arial" w:cs="Arial"/>
          <w:szCs w:val="24"/>
          <w:lang w:val="es-ES"/>
        </w:rPr>
        <w:br/>
        <w:t>18.1. Pruebas de caja blanca</w:t>
      </w:r>
      <w:r w:rsidRPr="00BD4F7C">
        <w:rPr>
          <w:rFonts w:ascii="Arial" w:hAnsi="Arial" w:cs="Arial"/>
          <w:szCs w:val="24"/>
          <w:lang w:val="es-ES"/>
        </w:rPr>
        <w:br/>
        <w:t>18.2. Pruebas de caja negra</w:t>
      </w:r>
    </w:p>
    <w:p w14:paraId="36BA3641" w14:textId="6E33EBAA"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Resultados obtenidos</w:t>
      </w:r>
      <w:r w:rsidR="00F12086">
        <w:rPr>
          <w:rFonts w:ascii="Arial" w:hAnsi="Arial" w:cs="Arial"/>
          <w:szCs w:val="24"/>
          <w:lang w:val="es-ES"/>
        </w:rPr>
        <w:t xml:space="preserve"> </w:t>
      </w:r>
      <w:r w:rsidR="00F12086">
        <w:rPr>
          <w:rFonts w:ascii="Arial" w:hAnsi="Arial" w:cs="Arial"/>
          <w:szCs w:val="24"/>
          <w:lang w:val="es-ES"/>
        </w:rPr>
        <w:t>………………………………………………………</w:t>
      </w:r>
      <w:r w:rsidR="005F1483">
        <w:rPr>
          <w:rFonts w:ascii="Arial" w:hAnsi="Arial" w:cs="Arial"/>
          <w:szCs w:val="24"/>
          <w:lang w:val="es-ES"/>
        </w:rPr>
        <w:t>...34</w:t>
      </w:r>
    </w:p>
    <w:p w14:paraId="20C020ED" w14:textId="62713EC4"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Trabajos futuros / Líneas futuras</w:t>
      </w:r>
      <w:r w:rsidR="00F12086">
        <w:rPr>
          <w:rFonts w:ascii="Arial" w:hAnsi="Arial" w:cs="Arial"/>
          <w:szCs w:val="24"/>
          <w:lang w:val="es-ES"/>
        </w:rPr>
        <w:t xml:space="preserve"> </w:t>
      </w:r>
      <w:r w:rsidR="00F12086">
        <w:rPr>
          <w:rFonts w:ascii="Arial" w:hAnsi="Arial" w:cs="Arial"/>
          <w:szCs w:val="24"/>
          <w:lang w:val="es-ES"/>
        </w:rPr>
        <w:t>……………………………………………</w:t>
      </w:r>
      <w:r w:rsidR="005F1483">
        <w:rPr>
          <w:rFonts w:ascii="Arial" w:hAnsi="Arial" w:cs="Arial"/>
          <w:szCs w:val="24"/>
          <w:lang w:val="es-ES"/>
        </w:rPr>
        <w:t>37</w:t>
      </w:r>
    </w:p>
    <w:p w14:paraId="05BBD840" w14:textId="70836455"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Bibliografía</w:t>
      </w:r>
      <w:r w:rsidR="00F12086">
        <w:rPr>
          <w:rFonts w:ascii="Arial" w:hAnsi="Arial" w:cs="Arial"/>
          <w:szCs w:val="24"/>
          <w:lang w:val="es-ES"/>
        </w:rPr>
        <w:t xml:space="preserve"> </w:t>
      </w:r>
      <w:r w:rsidR="00F12086">
        <w:rPr>
          <w:rFonts w:ascii="Arial" w:hAnsi="Arial" w:cs="Arial"/>
          <w:szCs w:val="24"/>
          <w:lang w:val="es-ES"/>
        </w:rPr>
        <w:t>……………………………………………………………………</w:t>
      </w:r>
      <w:r w:rsidR="005F1483">
        <w:rPr>
          <w:rFonts w:ascii="Arial" w:hAnsi="Arial" w:cs="Arial"/>
          <w:szCs w:val="24"/>
          <w:lang w:val="es-ES"/>
        </w:rPr>
        <w:t>..38</w:t>
      </w:r>
    </w:p>
    <w:p w14:paraId="1263D2EA" w14:textId="15004033" w:rsidR="00BD4F7C" w:rsidRPr="00BD4F7C" w:rsidRDefault="00BD4F7C" w:rsidP="00BD4F7C">
      <w:pPr>
        <w:numPr>
          <w:ilvl w:val="0"/>
          <w:numId w:val="23"/>
        </w:numPr>
        <w:rPr>
          <w:rFonts w:ascii="Arial" w:hAnsi="Arial" w:cs="Arial"/>
          <w:szCs w:val="24"/>
          <w:lang w:val="es-ES"/>
        </w:rPr>
      </w:pPr>
      <w:r w:rsidRPr="00BD4F7C">
        <w:rPr>
          <w:rFonts w:ascii="Arial" w:hAnsi="Arial" w:cs="Arial"/>
          <w:szCs w:val="24"/>
          <w:lang w:val="es-ES"/>
        </w:rPr>
        <w:t>Apéndices</w:t>
      </w:r>
      <w:r w:rsidR="00F12086">
        <w:rPr>
          <w:rFonts w:ascii="Arial" w:hAnsi="Arial" w:cs="Arial"/>
          <w:szCs w:val="24"/>
          <w:lang w:val="es-ES"/>
        </w:rPr>
        <w:t xml:space="preserve"> </w:t>
      </w:r>
      <w:r w:rsidR="00F12086">
        <w:rPr>
          <w:rFonts w:ascii="Arial" w:hAnsi="Arial" w:cs="Arial"/>
          <w:szCs w:val="24"/>
          <w:lang w:val="es-ES"/>
        </w:rPr>
        <w:t>……………………………………………………………………</w:t>
      </w:r>
      <w:r w:rsidR="005F1483">
        <w:rPr>
          <w:rFonts w:ascii="Arial" w:hAnsi="Arial" w:cs="Arial"/>
          <w:szCs w:val="24"/>
          <w:lang w:val="es-ES"/>
        </w:rPr>
        <w:t>...39</w:t>
      </w:r>
    </w:p>
    <w:p w14:paraId="38F46A7A" w14:textId="77777777" w:rsidR="00BD4F7C" w:rsidRDefault="00BD4F7C" w:rsidP="00AF0A58">
      <w:pPr>
        <w:jc w:val="both"/>
        <w:rPr>
          <w:rFonts w:ascii="Arial" w:hAnsi="Arial" w:cs="Arial"/>
          <w:szCs w:val="24"/>
        </w:rPr>
      </w:pPr>
    </w:p>
    <w:p w14:paraId="26707DF0" w14:textId="30EBDE57" w:rsidR="00DA0D83" w:rsidRDefault="007B0CFB" w:rsidP="00AF0A58">
      <w:pPr>
        <w:jc w:val="both"/>
        <w:rPr>
          <w:rFonts w:ascii="Arial" w:hAnsi="Arial" w:cs="Arial"/>
          <w:szCs w:val="24"/>
        </w:rPr>
      </w:pPr>
      <w:r>
        <w:rPr>
          <w:rFonts w:ascii="Arial" w:hAnsi="Arial" w:cs="Arial"/>
          <w:szCs w:val="24"/>
        </w:rPr>
        <w:t xml:space="preserve"> </w:t>
      </w:r>
    </w:p>
    <w:p w14:paraId="33466B72" w14:textId="77777777" w:rsidR="00DA0D83" w:rsidRDefault="00DA0D83" w:rsidP="00AF0A58">
      <w:pPr>
        <w:jc w:val="both"/>
        <w:rPr>
          <w:rFonts w:ascii="Arial" w:hAnsi="Arial" w:cs="Arial"/>
          <w:szCs w:val="24"/>
        </w:rPr>
      </w:pPr>
    </w:p>
    <w:p w14:paraId="7BCD58DE" w14:textId="77777777" w:rsidR="00DA0D83" w:rsidRDefault="00DA0D83" w:rsidP="00AF0A58">
      <w:pPr>
        <w:jc w:val="both"/>
        <w:rPr>
          <w:rFonts w:ascii="Arial" w:hAnsi="Arial" w:cs="Arial"/>
          <w:szCs w:val="24"/>
        </w:rPr>
      </w:pPr>
    </w:p>
    <w:p w14:paraId="4D691E69" w14:textId="77777777" w:rsidR="00DA0D83" w:rsidRDefault="00DA0D83" w:rsidP="00AF0A58">
      <w:pPr>
        <w:jc w:val="both"/>
        <w:rPr>
          <w:rFonts w:ascii="Arial" w:hAnsi="Arial" w:cs="Arial"/>
          <w:szCs w:val="24"/>
        </w:rPr>
      </w:pPr>
    </w:p>
    <w:p w14:paraId="77642416" w14:textId="77777777" w:rsidR="00DA0D83" w:rsidRDefault="00DA0D83" w:rsidP="00AF0A58">
      <w:pPr>
        <w:jc w:val="both"/>
        <w:rPr>
          <w:rFonts w:ascii="Arial" w:hAnsi="Arial" w:cs="Arial"/>
          <w:szCs w:val="24"/>
        </w:rPr>
      </w:pPr>
    </w:p>
    <w:p w14:paraId="62CCD7DF" w14:textId="77777777" w:rsidR="00DA0D83" w:rsidRDefault="00DA0D83" w:rsidP="00AF0A58">
      <w:pPr>
        <w:jc w:val="both"/>
        <w:rPr>
          <w:rFonts w:ascii="Arial" w:hAnsi="Arial" w:cs="Arial"/>
          <w:szCs w:val="24"/>
        </w:rPr>
      </w:pPr>
    </w:p>
    <w:p w14:paraId="14D6E3FE" w14:textId="77777777" w:rsidR="00DA0D83" w:rsidRDefault="00DA0D83" w:rsidP="00AF0A58">
      <w:pPr>
        <w:jc w:val="both"/>
        <w:rPr>
          <w:rFonts w:ascii="Arial" w:hAnsi="Arial" w:cs="Arial"/>
          <w:szCs w:val="24"/>
        </w:rPr>
      </w:pPr>
    </w:p>
    <w:p w14:paraId="664E78BD" w14:textId="77777777" w:rsidR="00DA0D83" w:rsidRDefault="00DA0D83" w:rsidP="00AF0A58">
      <w:pPr>
        <w:jc w:val="both"/>
        <w:rPr>
          <w:rFonts w:ascii="Arial" w:hAnsi="Arial" w:cs="Arial"/>
          <w:szCs w:val="24"/>
        </w:rPr>
      </w:pPr>
    </w:p>
    <w:p w14:paraId="6091CB81" w14:textId="77777777" w:rsidR="00DA0D83" w:rsidRDefault="00DA0D83" w:rsidP="00AF0A58">
      <w:pPr>
        <w:jc w:val="both"/>
        <w:rPr>
          <w:rFonts w:ascii="Arial" w:hAnsi="Arial" w:cs="Arial"/>
          <w:szCs w:val="24"/>
        </w:rPr>
      </w:pPr>
    </w:p>
    <w:p w14:paraId="2B92EF8F" w14:textId="77777777" w:rsidR="00DA0D83" w:rsidRDefault="00DA0D83" w:rsidP="00AF0A58">
      <w:pPr>
        <w:jc w:val="both"/>
        <w:rPr>
          <w:rFonts w:ascii="Arial" w:hAnsi="Arial" w:cs="Arial"/>
          <w:szCs w:val="24"/>
        </w:rPr>
      </w:pPr>
    </w:p>
    <w:p w14:paraId="0B61B271" w14:textId="77777777" w:rsidR="00DA0D83" w:rsidRDefault="00DA0D83" w:rsidP="00AF0A58">
      <w:pPr>
        <w:jc w:val="both"/>
        <w:rPr>
          <w:rFonts w:ascii="Arial" w:hAnsi="Arial" w:cs="Arial"/>
          <w:szCs w:val="24"/>
        </w:rPr>
      </w:pPr>
    </w:p>
    <w:p w14:paraId="3B2650A9" w14:textId="77777777" w:rsidR="00DA0D83" w:rsidRDefault="00DA0D83" w:rsidP="00AF0A58">
      <w:pPr>
        <w:jc w:val="both"/>
        <w:rPr>
          <w:rFonts w:ascii="Arial" w:hAnsi="Arial" w:cs="Arial"/>
          <w:szCs w:val="24"/>
        </w:rPr>
      </w:pPr>
    </w:p>
    <w:p w14:paraId="0CD277F4" w14:textId="77777777" w:rsidR="00DA0D83" w:rsidRDefault="00DA0D83" w:rsidP="00AF0A58">
      <w:pPr>
        <w:jc w:val="both"/>
        <w:rPr>
          <w:rFonts w:ascii="Arial" w:hAnsi="Arial" w:cs="Arial"/>
          <w:szCs w:val="24"/>
        </w:rPr>
      </w:pPr>
    </w:p>
    <w:p w14:paraId="0B5F8E96" w14:textId="77777777" w:rsidR="00DA0D83" w:rsidRDefault="00DA0D83" w:rsidP="00AF0A58">
      <w:pPr>
        <w:jc w:val="both"/>
        <w:rPr>
          <w:rFonts w:ascii="Arial" w:hAnsi="Arial" w:cs="Arial"/>
          <w:szCs w:val="24"/>
        </w:rPr>
      </w:pPr>
    </w:p>
    <w:p w14:paraId="1D0ACCAE" w14:textId="77777777" w:rsidR="00DA0D83" w:rsidRDefault="00DA0D83" w:rsidP="00AF0A58">
      <w:pPr>
        <w:jc w:val="both"/>
        <w:rPr>
          <w:rFonts w:ascii="Arial" w:hAnsi="Arial" w:cs="Arial"/>
          <w:szCs w:val="24"/>
        </w:rPr>
      </w:pPr>
    </w:p>
    <w:p w14:paraId="3818592C" w14:textId="77777777" w:rsidR="00DA0D83" w:rsidRDefault="00DA0D83" w:rsidP="00AF0A58">
      <w:pPr>
        <w:jc w:val="both"/>
        <w:rPr>
          <w:rFonts w:ascii="Arial" w:hAnsi="Arial" w:cs="Arial"/>
          <w:szCs w:val="24"/>
        </w:rPr>
      </w:pPr>
    </w:p>
    <w:p w14:paraId="405F581E" w14:textId="77777777" w:rsidR="00DA0D83" w:rsidRPr="00AF0A58" w:rsidRDefault="00DA0D83" w:rsidP="00AF0A58">
      <w:pPr>
        <w:jc w:val="both"/>
        <w:rPr>
          <w:rFonts w:ascii="Arial" w:hAnsi="Arial" w:cs="Arial"/>
          <w:szCs w:val="24"/>
        </w:rPr>
      </w:pPr>
    </w:p>
    <w:p w14:paraId="12707434" w14:textId="77777777" w:rsidR="00A359F9" w:rsidRPr="00DF4878" w:rsidRDefault="00A359F9" w:rsidP="00DF4878">
      <w:pPr>
        <w:jc w:val="both"/>
        <w:rPr>
          <w:rFonts w:ascii="Arial" w:hAnsi="Arial" w:cs="Arial"/>
          <w:szCs w:val="24"/>
        </w:rPr>
      </w:pPr>
    </w:p>
    <w:p w14:paraId="7F2697A6"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lastRenderedPageBreak/>
        <w:t>INTRODUCCIÓN</w:t>
      </w:r>
    </w:p>
    <w:p w14:paraId="0694B451" w14:textId="77777777" w:rsidR="00A359F9" w:rsidRPr="00DF4878" w:rsidRDefault="00A359F9" w:rsidP="00DF4878">
      <w:pPr>
        <w:jc w:val="both"/>
        <w:rPr>
          <w:rFonts w:ascii="Arial" w:hAnsi="Arial" w:cs="Arial"/>
          <w:szCs w:val="24"/>
          <w:lang w:val="es-ES"/>
        </w:rPr>
      </w:pPr>
    </w:p>
    <w:p w14:paraId="4B2B3B7D" w14:textId="77777777" w:rsidR="00AF0A58" w:rsidRPr="00AF0A58" w:rsidRDefault="00AF0A58" w:rsidP="00AF0A58">
      <w:pPr>
        <w:jc w:val="both"/>
        <w:rPr>
          <w:rFonts w:ascii="Arial" w:hAnsi="Arial" w:cs="Arial"/>
          <w:szCs w:val="24"/>
          <w:lang w:val="es-ES"/>
        </w:rPr>
      </w:pPr>
      <w:r w:rsidRPr="00AF0A58">
        <w:rPr>
          <w:rFonts w:ascii="Arial" w:hAnsi="Arial" w:cs="Arial"/>
          <w:szCs w:val="24"/>
          <w:lang w:val="es-ES"/>
        </w:rPr>
        <w:t>En el presente documento se expone el desarrollo de un proyecto de fin de grado que tiene como finalidad la construcción de una aplicación web moderna, funcional y completa. Se ha abordado el desarrollo del frontend utilizando React, mientras que el backend se ha construido con Django, empleando una arquitectura basada en servicios REST. Además, se han integrado herramientas actuales del desarrollo profesional como WebSockets para comunicaciones en tiempo real y Stripe para la gestión de pagos.</w:t>
      </w:r>
    </w:p>
    <w:p w14:paraId="549612A2" w14:textId="77777777" w:rsidR="00AF0A58" w:rsidRPr="00AF0A58" w:rsidRDefault="00AF0A58" w:rsidP="00AF0A58">
      <w:pPr>
        <w:jc w:val="both"/>
        <w:rPr>
          <w:rFonts w:ascii="Arial" w:hAnsi="Arial" w:cs="Arial"/>
          <w:szCs w:val="24"/>
          <w:lang w:val="es-ES"/>
        </w:rPr>
      </w:pPr>
      <w:r w:rsidRPr="00AF0A58">
        <w:rPr>
          <w:rFonts w:ascii="Arial" w:hAnsi="Arial" w:cs="Arial"/>
          <w:szCs w:val="24"/>
          <w:lang w:val="es-ES"/>
        </w:rPr>
        <w:t>Se trata de una plataforma destinada a los entusiastas del cine, que permite consultar datos detallados sobre películas, explorar información de fichas técnicas, géneros, reparto y otros metadatos relevantes. La aplicación también incluye funciones de diario personal, donde cada usuario puede llevar un registro de las películas que ha visto, sus valoraciones y reflexiones a modo de bitácora o log.</w:t>
      </w:r>
    </w:p>
    <w:p w14:paraId="1C55C418" w14:textId="77777777" w:rsidR="00AF0A58" w:rsidRPr="00AF0A58" w:rsidRDefault="00AF0A58" w:rsidP="00AF0A58">
      <w:pPr>
        <w:jc w:val="both"/>
        <w:rPr>
          <w:rFonts w:ascii="Arial" w:hAnsi="Arial" w:cs="Arial"/>
          <w:szCs w:val="24"/>
          <w:lang w:val="es-ES"/>
        </w:rPr>
      </w:pPr>
      <w:r w:rsidRPr="00AF0A58">
        <w:rPr>
          <w:rFonts w:ascii="Arial" w:hAnsi="Arial" w:cs="Arial"/>
          <w:szCs w:val="24"/>
          <w:lang w:val="es-ES"/>
        </w:rPr>
        <w:t>Además, incorpora elementos propios de una red social: los usuarios pueden interactuar entre sí, formar comunidades, compartir listas, comentar contenidos y seguir la actividad de otros cinéfilos. Esta fusión entre base de datos cinematográfica, herramienta de uso personal y entorno social convierte el proyecto en una propuesta integral, pensada para cubrir múltiples formas de interacción y uso en el ámbito del cine.</w:t>
      </w:r>
    </w:p>
    <w:p w14:paraId="64A3EA4F" w14:textId="77777777" w:rsidR="00A359F9" w:rsidRPr="00DF4878" w:rsidRDefault="00A359F9" w:rsidP="00DF4878">
      <w:pPr>
        <w:jc w:val="both"/>
        <w:rPr>
          <w:rFonts w:ascii="Arial" w:hAnsi="Arial" w:cs="Arial"/>
          <w:szCs w:val="24"/>
          <w:lang w:val="es-ES"/>
        </w:rPr>
      </w:pPr>
    </w:p>
    <w:p w14:paraId="7F60CB90"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JUSTIFICACIÓN / MOTIVACIÓN DEL TFG</w:t>
      </w:r>
    </w:p>
    <w:p w14:paraId="3F6E3E9C" w14:textId="77777777" w:rsidR="00A359F9" w:rsidRPr="00DF4878" w:rsidRDefault="00A359F9" w:rsidP="00DF4878">
      <w:pPr>
        <w:jc w:val="both"/>
        <w:rPr>
          <w:rFonts w:ascii="Arial" w:hAnsi="Arial" w:cs="Arial"/>
          <w:szCs w:val="24"/>
          <w:lang w:val="es-ES"/>
        </w:rPr>
      </w:pPr>
    </w:p>
    <w:p w14:paraId="49507089" w14:textId="77777777" w:rsidR="00AF0A58" w:rsidRPr="00AF0A58" w:rsidRDefault="00AF0A58" w:rsidP="00AF0A58">
      <w:pPr>
        <w:jc w:val="both"/>
        <w:rPr>
          <w:rFonts w:ascii="Arial" w:hAnsi="Arial" w:cs="Arial"/>
          <w:szCs w:val="24"/>
          <w:lang w:val="es-ES"/>
        </w:rPr>
      </w:pPr>
      <w:r w:rsidRPr="00AF0A58">
        <w:rPr>
          <w:rFonts w:ascii="Arial" w:hAnsi="Arial" w:cs="Arial"/>
          <w:szCs w:val="24"/>
          <w:lang w:val="es-ES"/>
        </w:rPr>
        <w:t>La motivación principal para llevar a cabo este proyecto ha sido el deseo de afrontar un reto integral dentro del ámbito del desarrollo web moderno, abarcando de forma equilibrada tanto el lado del cliente (frontend) como el del servidor (backend). Desde un enfoque autodidacta y práctico, el proyecto ha representado una oportunidad valiosa para adquirir experiencia en el diseño, construcción y despliegue de una arquitectura web completa, aplicando metodologías y herramientas que actualmente forman parte del entorno profesional.</w:t>
      </w:r>
    </w:p>
    <w:p w14:paraId="2DFA2385" w14:textId="77777777" w:rsidR="00AF0A58" w:rsidRPr="00AF0A58" w:rsidRDefault="00AF0A58" w:rsidP="00AF0A58">
      <w:pPr>
        <w:jc w:val="both"/>
        <w:rPr>
          <w:rFonts w:ascii="Arial" w:hAnsi="Arial" w:cs="Arial"/>
          <w:szCs w:val="24"/>
          <w:lang w:val="es-ES"/>
        </w:rPr>
      </w:pPr>
      <w:r w:rsidRPr="00AF0A58">
        <w:rPr>
          <w:rFonts w:ascii="Arial" w:hAnsi="Arial" w:cs="Arial"/>
          <w:szCs w:val="24"/>
          <w:lang w:val="es-ES"/>
        </w:rPr>
        <w:t xml:space="preserve">De manera específica, el objetivo personal fue aprender, experimentar y consolidar conocimientos en tecnologías ampliamente adoptadas en la industria como React para la construcción de interfaces interactivas, Django REST </w:t>
      </w:r>
      <w:r w:rsidRPr="00AF0A58">
        <w:rPr>
          <w:rFonts w:ascii="Arial" w:hAnsi="Arial" w:cs="Arial"/>
          <w:szCs w:val="24"/>
          <w:lang w:val="es-ES"/>
        </w:rPr>
        <w:lastRenderedPageBreak/>
        <w:t>Framework para el diseño y consumo de APIs, WebSockets para habilitar comunicación bidireccional en tiempo real, y Stripe como solución para la integración de sistemas de pago. Cada una de estas herramientas fue seleccionada no solo por su popularidad, sino también por el valor que aportan en términos de escalabilidad, mantenibilidad y complejidad técnica.</w:t>
      </w:r>
    </w:p>
    <w:p w14:paraId="7031606F" w14:textId="77777777" w:rsidR="00AF0A58" w:rsidRPr="00AF0A58" w:rsidRDefault="00AF0A58" w:rsidP="00AF0A58">
      <w:pPr>
        <w:jc w:val="both"/>
        <w:rPr>
          <w:rFonts w:ascii="Arial" w:hAnsi="Arial" w:cs="Arial"/>
          <w:szCs w:val="24"/>
          <w:lang w:val="es-ES"/>
        </w:rPr>
      </w:pPr>
      <w:r w:rsidRPr="00AF0A58">
        <w:rPr>
          <w:rFonts w:ascii="Arial" w:hAnsi="Arial" w:cs="Arial"/>
          <w:szCs w:val="24"/>
          <w:lang w:val="es-ES"/>
        </w:rPr>
        <w:t>Asimismo, el proceso ha servido como una simulación completa de un entorno de desarrollo real: desde la toma de decisiones arquitectónicas iniciales, la planificación y organización del trabajo, el desarrollo incremental de funcionalidades, la realización de pruebas manuales y técnicas, hasta la configuración de entornos de despliegue. Todo este recorrido ha sido ejecutado por un único desarrollador, lo que ha implicado la asunción de múltiples roles —analista, diseñador, programador, tester y administrador— reforzando así la capacidad de gestión autónoma de proyectos tecnológicos de cierta envergadura.</w:t>
      </w:r>
    </w:p>
    <w:p w14:paraId="4BDB2C05" w14:textId="77777777" w:rsidR="00A359F9" w:rsidRPr="00DF4878" w:rsidRDefault="00A359F9" w:rsidP="00DF4878">
      <w:pPr>
        <w:jc w:val="both"/>
        <w:rPr>
          <w:rFonts w:ascii="Arial" w:hAnsi="Arial" w:cs="Arial"/>
          <w:szCs w:val="24"/>
          <w:lang w:val="es-ES"/>
        </w:rPr>
      </w:pPr>
    </w:p>
    <w:p w14:paraId="3234949C"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OBJETIVOS</w:t>
      </w:r>
    </w:p>
    <w:p w14:paraId="2635E184" w14:textId="77777777" w:rsidR="00A359F9" w:rsidRPr="00DF4878" w:rsidRDefault="00A359F9" w:rsidP="00DF4878">
      <w:pPr>
        <w:jc w:val="both"/>
        <w:rPr>
          <w:rFonts w:ascii="Arial" w:hAnsi="Arial" w:cs="Arial"/>
          <w:szCs w:val="24"/>
          <w:lang w:val="es-ES"/>
        </w:rPr>
      </w:pPr>
    </w:p>
    <w:p w14:paraId="7C194B4F" w14:textId="77777777" w:rsidR="00A359F9" w:rsidRPr="00F12086" w:rsidRDefault="00000000" w:rsidP="00DF4878">
      <w:pPr>
        <w:jc w:val="both"/>
        <w:rPr>
          <w:rFonts w:ascii="Arial" w:hAnsi="Arial" w:cs="Arial"/>
          <w:b/>
          <w:bCs/>
          <w:szCs w:val="24"/>
          <w:lang w:val="es-ES"/>
        </w:rPr>
      </w:pPr>
      <w:r w:rsidRPr="00F12086">
        <w:rPr>
          <w:rFonts w:ascii="Arial" w:hAnsi="Arial" w:cs="Arial"/>
          <w:b/>
          <w:bCs/>
          <w:szCs w:val="24"/>
          <w:lang w:val="es-ES"/>
        </w:rPr>
        <w:t>Objetivos generales:</w:t>
      </w:r>
    </w:p>
    <w:p w14:paraId="716B050A"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Desarrollar una aplicación web completa y funcional utilizando tecnologías modernas.</w:t>
      </w:r>
    </w:p>
    <w:p w14:paraId="31AD4DD7" w14:textId="77777777" w:rsidR="00A359F9" w:rsidRDefault="00000000" w:rsidP="00DF4878">
      <w:pPr>
        <w:jc w:val="both"/>
        <w:rPr>
          <w:rFonts w:ascii="Arial" w:hAnsi="Arial" w:cs="Arial"/>
          <w:szCs w:val="24"/>
          <w:lang w:val="es-ES"/>
        </w:rPr>
      </w:pPr>
      <w:r w:rsidRPr="00DF4878">
        <w:rPr>
          <w:rFonts w:ascii="Arial" w:hAnsi="Arial" w:cs="Arial"/>
          <w:szCs w:val="24"/>
          <w:lang w:val="es-ES"/>
        </w:rPr>
        <w:t>- Aplicar buenas prácticas de arquitectura y organización de proyectos web.</w:t>
      </w:r>
    </w:p>
    <w:p w14:paraId="608FF8A9" w14:textId="24C44A4C" w:rsidR="00A359F9" w:rsidRDefault="00AF0A58" w:rsidP="00DF4878">
      <w:pPr>
        <w:jc w:val="both"/>
        <w:rPr>
          <w:rFonts w:ascii="Arial" w:hAnsi="Arial" w:cs="Arial"/>
          <w:szCs w:val="24"/>
          <w:lang w:val="es-ES"/>
        </w:rPr>
      </w:pPr>
      <w:r>
        <w:rPr>
          <w:rFonts w:ascii="Arial" w:hAnsi="Arial" w:cs="Arial"/>
          <w:szCs w:val="24"/>
          <w:lang w:val="es-ES"/>
        </w:rPr>
        <w:t>-Acercamiento a herramientas diversas empleadas por distintos puestos o propósitos propios de un entorno laboral de IT.</w:t>
      </w:r>
    </w:p>
    <w:p w14:paraId="393A85DB" w14:textId="77777777" w:rsidR="00DA0D83" w:rsidRPr="00DF4878" w:rsidRDefault="00DA0D83" w:rsidP="00DF4878">
      <w:pPr>
        <w:jc w:val="both"/>
        <w:rPr>
          <w:rFonts w:ascii="Arial" w:hAnsi="Arial" w:cs="Arial"/>
          <w:szCs w:val="24"/>
          <w:lang w:val="es-ES"/>
        </w:rPr>
      </w:pPr>
    </w:p>
    <w:p w14:paraId="0E435725" w14:textId="77777777" w:rsidR="00A359F9" w:rsidRPr="00F12086" w:rsidRDefault="00000000" w:rsidP="00DF4878">
      <w:pPr>
        <w:jc w:val="both"/>
        <w:rPr>
          <w:rFonts w:ascii="Arial" w:hAnsi="Arial" w:cs="Arial"/>
          <w:b/>
          <w:bCs/>
          <w:szCs w:val="24"/>
          <w:lang w:val="es-ES"/>
        </w:rPr>
      </w:pPr>
      <w:r w:rsidRPr="00F12086">
        <w:rPr>
          <w:rFonts w:ascii="Arial" w:hAnsi="Arial" w:cs="Arial"/>
          <w:b/>
          <w:bCs/>
          <w:szCs w:val="24"/>
          <w:lang w:val="es-ES"/>
        </w:rPr>
        <w:t>Objetivos específicos:</w:t>
      </w:r>
    </w:p>
    <w:p w14:paraId="4872E18F"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Implementar un frontend con React que consuma datos desde una API REST.</w:t>
      </w:r>
    </w:p>
    <w:p w14:paraId="7A4410D9"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Diseñar y desarrollar un backend con Django REST Framework.</w:t>
      </w:r>
    </w:p>
    <w:p w14:paraId="2047563C"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Integrar WebSockets para funcionalidades en tiempo real.</w:t>
      </w:r>
    </w:p>
    <w:p w14:paraId="6BC409F2"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Añadir sistema de pagos mediante Stripe.</w:t>
      </w:r>
    </w:p>
    <w:p w14:paraId="5ABE740F"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Gestionar el proyecto utilizando control de versiones y buenas prácticas de desarrollo.</w:t>
      </w:r>
    </w:p>
    <w:p w14:paraId="18C6DFE5" w14:textId="1962FF75" w:rsidR="00A359F9" w:rsidRDefault="00000000" w:rsidP="00DF4878">
      <w:pPr>
        <w:jc w:val="both"/>
        <w:rPr>
          <w:rFonts w:ascii="Arial" w:hAnsi="Arial" w:cs="Arial"/>
          <w:szCs w:val="24"/>
          <w:lang w:val="es-ES"/>
        </w:rPr>
      </w:pPr>
      <w:r w:rsidRPr="00DF4878">
        <w:rPr>
          <w:rFonts w:ascii="Arial" w:hAnsi="Arial" w:cs="Arial"/>
          <w:szCs w:val="24"/>
          <w:lang w:val="es-ES"/>
        </w:rPr>
        <w:lastRenderedPageBreak/>
        <w:t>- Documentar adecuadamente todo el proceso de desarrollo.</w:t>
      </w:r>
    </w:p>
    <w:p w14:paraId="78183A0D" w14:textId="77777777" w:rsidR="007B0CFB" w:rsidRPr="00DA0D83" w:rsidRDefault="007B0CFB" w:rsidP="00DF4878">
      <w:pPr>
        <w:jc w:val="both"/>
        <w:rPr>
          <w:rFonts w:ascii="Arial" w:hAnsi="Arial" w:cs="Arial"/>
          <w:szCs w:val="24"/>
          <w:u w:val="single"/>
          <w:lang w:val="es-ES"/>
        </w:rPr>
      </w:pPr>
    </w:p>
    <w:p w14:paraId="208823FE"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ESTADO DEL ARTE</w:t>
      </w:r>
    </w:p>
    <w:p w14:paraId="21D98BE9" w14:textId="77777777" w:rsidR="00A359F9" w:rsidRPr="00DF4878" w:rsidRDefault="00A359F9" w:rsidP="00DF4878">
      <w:pPr>
        <w:jc w:val="both"/>
        <w:rPr>
          <w:rFonts w:ascii="Arial" w:hAnsi="Arial" w:cs="Arial"/>
          <w:szCs w:val="24"/>
          <w:lang w:val="es-ES"/>
        </w:rPr>
      </w:pPr>
    </w:p>
    <w:p w14:paraId="60DF9093" w14:textId="77777777" w:rsidR="009035C8" w:rsidRPr="009035C8" w:rsidRDefault="009035C8" w:rsidP="009035C8">
      <w:pPr>
        <w:jc w:val="both"/>
        <w:rPr>
          <w:rFonts w:ascii="Arial" w:hAnsi="Arial" w:cs="Arial"/>
          <w:szCs w:val="24"/>
          <w:lang w:val="es-ES"/>
        </w:rPr>
      </w:pPr>
      <w:r w:rsidRPr="009035C8">
        <w:rPr>
          <w:rFonts w:ascii="Arial" w:hAnsi="Arial" w:cs="Arial"/>
          <w:szCs w:val="24"/>
          <w:lang w:val="es-ES"/>
        </w:rPr>
        <w:t>Actualmente existen diversas plataformas centradas en la gestión, consulta y valoración de contenido cinematográfico. Una de las más representativas es Letterboxd, una aplicación social pensada para cinéfilos que permite registrar películas vistas, construir listas personalizadas, asignar valoraciones y redactar reseñas. Letterboxd ha logrado consolidar una comunidad activa gracias a un diseño visual atractivo, una experiencia de usuario fluida y una integración social que fomenta la interacción entre usuarios mediante seguidores, comentarios y actividad compartida.</w:t>
      </w:r>
    </w:p>
    <w:p w14:paraId="7BBA4625" w14:textId="77777777" w:rsidR="009035C8" w:rsidRPr="009035C8" w:rsidRDefault="009035C8" w:rsidP="009035C8">
      <w:pPr>
        <w:jc w:val="both"/>
        <w:rPr>
          <w:rFonts w:ascii="Arial" w:hAnsi="Arial" w:cs="Arial"/>
          <w:szCs w:val="24"/>
          <w:lang w:val="es-ES"/>
        </w:rPr>
      </w:pPr>
      <w:r w:rsidRPr="009035C8">
        <w:rPr>
          <w:rFonts w:ascii="Arial" w:hAnsi="Arial" w:cs="Arial"/>
          <w:szCs w:val="24"/>
          <w:lang w:val="es-ES"/>
        </w:rPr>
        <w:t>Inspirado por el enfoque de Letterboxd, este proyecto persigue una visión similar, aunque más orientada al aprendizaje técnico y la extensibilidad futura. El sistema desarrollado intenta emular una versión simplificada y modular, concebida como una base funcional sólida desde la cual se puedan construir nuevas características escalables. A diferencia de soluciones comerciales como IMDb o FilmAffinity —más orientadas a la consulta de datos—, este proyecto ha sido íntegramente diseñado y codificado desde cero. Esto ha permitido un control absoluto sobre la arquitectura, las decisiones técnicas y la lógica de negocio, favoreciendo una comprensión profunda de cada uno de sus componentes.</w:t>
      </w:r>
    </w:p>
    <w:p w14:paraId="3421E51D" w14:textId="77777777" w:rsidR="009035C8" w:rsidRPr="009035C8" w:rsidRDefault="009035C8" w:rsidP="009035C8">
      <w:pPr>
        <w:jc w:val="both"/>
        <w:rPr>
          <w:rFonts w:ascii="Arial" w:hAnsi="Arial" w:cs="Arial"/>
          <w:szCs w:val="24"/>
          <w:lang w:val="es-ES"/>
        </w:rPr>
      </w:pPr>
      <w:r w:rsidRPr="009035C8">
        <w:rPr>
          <w:rFonts w:ascii="Arial" w:hAnsi="Arial" w:cs="Arial"/>
          <w:szCs w:val="24"/>
          <w:lang w:val="es-ES"/>
        </w:rPr>
        <w:t>Sin embargo, la propuesta va más allá de una mera réplica: contempla el aprovechamiento de oportunidades que plataformas actuales como Letterboxd no explotan del todo. En particular, se prevé potenciar la comunicación activa entre usuarios mediante funcionalidades que fomenten el diálogo, como mensajes privados, comentarios en tiempo real, foros temáticos y notificaciones. En un entorno donde miles de usuarios anónimos comparten una misma pasión, crear espacios de expresión accesibles y bien integrados es clave para consolidar una comunidad vibrante y participativa.</w:t>
      </w:r>
    </w:p>
    <w:p w14:paraId="135F6420" w14:textId="77777777" w:rsidR="009035C8" w:rsidRPr="009035C8" w:rsidRDefault="009035C8" w:rsidP="009035C8">
      <w:pPr>
        <w:jc w:val="both"/>
        <w:rPr>
          <w:rFonts w:ascii="Arial" w:hAnsi="Arial" w:cs="Arial"/>
          <w:szCs w:val="24"/>
          <w:lang w:val="es-ES"/>
        </w:rPr>
      </w:pPr>
      <w:r w:rsidRPr="009035C8">
        <w:rPr>
          <w:rFonts w:ascii="Arial" w:hAnsi="Arial" w:cs="Arial"/>
          <w:szCs w:val="24"/>
          <w:lang w:val="es-ES"/>
        </w:rPr>
        <w:t>Además, el sistema ha sido diseñado con visión de producto. Esto incluye la posibilidad de extender la marca a través de líneas de merchandising oficial, aprovechando la integración de la pasarela de pagos Stripe, lo cual habilita de forma sencilla la monetización de productos o servicios relacionados. Este enfoque no solo refuerza la identidad del proyecto, sino que plantea oportunidades reales de escalado económico y comercial.</w:t>
      </w:r>
    </w:p>
    <w:p w14:paraId="4D90EA41" w14:textId="77777777" w:rsidR="009035C8" w:rsidRPr="009035C8" w:rsidRDefault="009035C8" w:rsidP="009035C8">
      <w:pPr>
        <w:jc w:val="both"/>
        <w:rPr>
          <w:rFonts w:ascii="Arial" w:hAnsi="Arial" w:cs="Arial"/>
          <w:szCs w:val="24"/>
          <w:lang w:val="es-ES"/>
        </w:rPr>
      </w:pPr>
      <w:r w:rsidRPr="009035C8">
        <w:rPr>
          <w:rFonts w:ascii="Arial" w:hAnsi="Arial" w:cs="Arial"/>
          <w:szCs w:val="24"/>
          <w:lang w:val="es-ES"/>
        </w:rPr>
        <w:lastRenderedPageBreak/>
        <w:t>Por último, se ha considerado también la interoperabilidad. La aplicación ofrece la posibilidad de integrar y consumir servicios de terceros, como TMDB (The Movie Database) u OMDB (Open Movie Database), ya sea como fuentes de datos enriquecidos o incluso como parte de una futura API pública. Esta apertura no solo permite ampliar la información disponible para el usuario final, sino que posiciona a la plataforma como un posible nodo dentro del ecosistema digital de cine y medios.</w:t>
      </w:r>
    </w:p>
    <w:p w14:paraId="69256D05" w14:textId="77777777" w:rsidR="00A359F9" w:rsidRPr="00DF4878" w:rsidRDefault="00A359F9" w:rsidP="00DF4878">
      <w:pPr>
        <w:jc w:val="both"/>
        <w:rPr>
          <w:rFonts w:ascii="Arial" w:hAnsi="Arial" w:cs="Arial"/>
          <w:szCs w:val="24"/>
          <w:lang w:val="es-ES"/>
        </w:rPr>
      </w:pPr>
    </w:p>
    <w:p w14:paraId="5BD45233"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TECNOLOGÍAS UTILIZADAS</w:t>
      </w:r>
    </w:p>
    <w:p w14:paraId="0E46A1E6" w14:textId="77777777" w:rsidR="008D4FDC" w:rsidRPr="007B0CFB" w:rsidRDefault="008D4FDC" w:rsidP="008D4FDC">
      <w:pPr>
        <w:jc w:val="both"/>
        <w:rPr>
          <w:rFonts w:ascii="Arial" w:hAnsi="Arial" w:cs="Arial"/>
          <w:b/>
          <w:bCs/>
          <w:szCs w:val="24"/>
          <w:lang w:val="es-ES"/>
        </w:rPr>
      </w:pPr>
      <w:r w:rsidRPr="007B0CFB">
        <w:rPr>
          <w:rFonts w:ascii="Arial" w:hAnsi="Arial" w:cs="Arial"/>
          <w:b/>
          <w:bCs/>
          <w:szCs w:val="24"/>
          <w:lang w:val="es-ES"/>
        </w:rPr>
        <w:t>Frontend:</w:t>
      </w:r>
    </w:p>
    <w:p w14:paraId="46BDA0B0"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React 18</w:t>
      </w:r>
    </w:p>
    <w:p w14:paraId="73CA5940"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Vite como bundler</w:t>
      </w:r>
    </w:p>
    <w:p w14:paraId="34CED9DF"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React Router para navegación</w:t>
      </w:r>
    </w:p>
    <w:p w14:paraId="7E890FF5"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Axios para peticiones HTTP</w:t>
      </w:r>
    </w:p>
    <w:p w14:paraId="6B3622F0"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Tailwind CSS para estilos</w:t>
      </w:r>
    </w:p>
    <w:p w14:paraId="16E731A0"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Zustand para gestión de estado</w:t>
      </w:r>
    </w:p>
    <w:p w14:paraId="3E6771E9"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Whimsical para wireframing</w:t>
      </w:r>
    </w:p>
    <w:p w14:paraId="2189C69F"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Node.js para gestión del entorno y dependencias</w:t>
      </w:r>
    </w:p>
    <w:p w14:paraId="3D958679"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Visual Studio Code como IDE para frontend</w:t>
      </w:r>
    </w:p>
    <w:p w14:paraId="2C549917" w14:textId="77777777" w:rsidR="008D4FDC" w:rsidRPr="008D4FDC" w:rsidRDefault="008D4FDC" w:rsidP="008D4FDC">
      <w:pPr>
        <w:jc w:val="both"/>
        <w:rPr>
          <w:rFonts w:ascii="Arial" w:hAnsi="Arial" w:cs="Arial"/>
          <w:szCs w:val="24"/>
          <w:lang w:val="es-ES"/>
        </w:rPr>
      </w:pPr>
    </w:p>
    <w:p w14:paraId="4481C59F" w14:textId="77777777" w:rsidR="008D4FDC" w:rsidRPr="007B0CFB" w:rsidRDefault="008D4FDC" w:rsidP="008D4FDC">
      <w:pPr>
        <w:jc w:val="both"/>
        <w:rPr>
          <w:rFonts w:ascii="Arial" w:hAnsi="Arial" w:cs="Arial"/>
          <w:b/>
          <w:bCs/>
          <w:szCs w:val="24"/>
        </w:rPr>
      </w:pPr>
      <w:r w:rsidRPr="007B0CFB">
        <w:rPr>
          <w:rFonts w:ascii="Arial" w:hAnsi="Arial" w:cs="Arial"/>
          <w:b/>
          <w:bCs/>
          <w:szCs w:val="24"/>
        </w:rPr>
        <w:t>Backend:</w:t>
      </w:r>
    </w:p>
    <w:p w14:paraId="41873C6E" w14:textId="77777777" w:rsidR="008D4FDC" w:rsidRPr="00973F86" w:rsidRDefault="008D4FDC" w:rsidP="008D4FDC">
      <w:pPr>
        <w:jc w:val="both"/>
        <w:rPr>
          <w:rFonts w:ascii="Arial" w:hAnsi="Arial" w:cs="Arial"/>
          <w:szCs w:val="24"/>
        </w:rPr>
      </w:pPr>
      <w:r w:rsidRPr="00973F86">
        <w:rPr>
          <w:rFonts w:ascii="Arial" w:hAnsi="Arial" w:cs="Arial"/>
          <w:szCs w:val="24"/>
        </w:rPr>
        <w:t>- Python 3.12</w:t>
      </w:r>
    </w:p>
    <w:p w14:paraId="7C260F5D" w14:textId="77777777" w:rsidR="008D4FDC" w:rsidRPr="00973F86" w:rsidRDefault="008D4FDC" w:rsidP="008D4FDC">
      <w:pPr>
        <w:jc w:val="both"/>
        <w:rPr>
          <w:rFonts w:ascii="Arial" w:hAnsi="Arial" w:cs="Arial"/>
          <w:szCs w:val="24"/>
        </w:rPr>
      </w:pPr>
      <w:r w:rsidRPr="00973F86">
        <w:rPr>
          <w:rFonts w:ascii="Arial" w:hAnsi="Arial" w:cs="Arial"/>
          <w:szCs w:val="24"/>
        </w:rPr>
        <w:t>- Django 5</w:t>
      </w:r>
    </w:p>
    <w:p w14:paraId="5B2866F5" w14:textId="77777777" w:rsidR="008D4FDC" w:rsidRPr="00973F86" w:rsidRDefault="008D4FDC" w:rsidP="008D4FDC">
      <w:pPr>
        <w:jc w:val="both"/>
        <w:rPr>
          <w:rFonts w:ascii="Arial" w:hAnsi="Arial" w:cs="Arial"/>
          <w:szCs w:val="24"/>
        </w:rPr>
      </w:pPr>
      <w:r w:rsidRPr="00973F86">
        <w:rPr>
          <w:rFonts w:ascii="Arial" w:hAnsi="Arial" w:cs="Arial"/>
          <w:szCs w:val="24"/>
        </w:rPr>
        <w:t>- Django REST Framework</w:t>
      </w:r>
    </w:p>
    <w:p w14:paraId="3802AEBB"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SimpleJWT para autenticación</w:t>
      </w:r>
    </w:p>
    <w:p w14:paraId="59F5FAB9" w14:textId="77777777" w:rsidR="008D4FDC" w:rsidRPr="00973F86" w:rsidRDefault="008D4FDC" w:rsidP="008D4FDC">
      <w:pPr>
        <w:jc w:val="both"/>
        <w:rPr>
          <w:rFonts w:ascii="Arial" w:hAnsi="Arial" w:cs="Arial"/>
          <w:szCs w:val="24"/>
          <w:lang w:val="es-ES"/>
        </w:rPr>
      </w:pPr>
      <w:r w:rsidRPr="00973F86">
        <w:rPr>
          <w:rFonts w:ascii="Arial" w:hAnsi="Arial" w:cs="Arial"/>
          <w:szCs w:val="24"/>
          <w:lang w:val="es-ES"/>
        </w:rPr>
        <w:t>- Django Channels y Daphne para WebSockets</w:t>
      </w:r>
    </w:p>
    <w:p w14:paraId="4CA06D4A"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Redis como broker de mensajes</w:t>
      </w:r>
    </w:p>
    <w:p w14:paraId="418D80CE"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lastRenderedPageBreak/>
        <w:t>- channels_redis</w:t>
      </w:r>
    </w:p>
    <w:p w14:paraId="6C933F44"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PostgreSQL como base de datos</w:t>
      </w:r>
    </w:p>
    <w:p w14:paraId="67EF0B23"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Stripe como pasarela de pago</w:t>
      </w:r>
    </w:p>
    <w:p w14:paraId="588B2C3C"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Cloudinary para almacenamiento de archivos multimedia</w:t>
      </w:r>
    </w:p>
    <w:p w14:paraId="6E2CD090"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Elasticsearch y elasticsearch-dsl para búsqueda avanzada</w:t>
      </w:r>
    </w:p>
    <w:p w14:paraId="484A0B30"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DRF Spectacular para documentación OpenAPI/Swagger</w:t>
      </w:r>
    </w:p>
    <w:p w14:paraId="5B9C1969"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django-cors-headers</w:t>
      </w:r>
    </w:p>
    <w:p w14:paraId="0E87BD58"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django-environ</w:t>
      </w:r>
    </w:p>
    <w:p w14:paraId="0877978A"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PyCharm como entorno de desarrollo para backend</w:t>
      </w:r>
    </w:p>
    <w:p w14:paraId="6EFD2FF1" w14:textId="77777777" w:rsidR="008D4FDC" w:rsidRPr="008D4FDC" w:rsidRDefault="008D4FDC" w:rsidP="008D4FDC">
      <w:pPr>
        <w:jc w:val="both"/>
        <w:rPr>
          <w:rFonts w:ascii="Arial" w:hAnsi="Arial" w:cs="Arial"/>
          <w:szCs w:val="24"/>
          <w:lang w:val="es-ES"/>
        </w:rPr>
      </w:pPr>
    </w:p>
    <w:p w14:paraId="02253434" w14:textId="77777777" w:rsidR="008D4FDC" w:rsidRPr="007B0CFB" w:rsidRDefault="008D4FDC" w:rsidP="008D4FDC">
      <w:pPr>
        <w:jc w:val="both"/>
        <w:rPr>
          <w:rFonts w:ascii="Arial" w:hAnsi="Arial" w:cs="Arial"/>
          <w:b/>
          <w:bCs/>
          <w:szCs w:val="24"/>
          <w:lang w:val="es-ES"/>
        </w:rPr>
      </w:pPr>
      <w:r w:rsidRPr="007B0CFB">
        <w:rPr>
          <w:rFonts w:ascii="Arial" w:hAnsi="Arial" w:cs="Arial"/>
          <w:b/>
          <w:bCs/>
          <w:szCs w:val="24"/>
          <w:lang w:val="es-ES"/>
        </w:rPr>
        <w:t>Infraestructura y herramientas:</w:t>
      </w:r>
    </w:p>
    <w:p w14:paraId="685067E9"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Docker y Docker Compose para contenerización</w:t>
      </w:r>
    </w:p>
    <w:p w14:paraId="6FAF3840"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Git y GitHub para control de versiones</w:t>
      </w:r>
    </w:p>
    <w:p w14:paraId="300DE198"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Render para despliegue del backend</w:t>
      </w:r>
    </w:p>
    <w:p w14:paraId="1F943EE4" w14:textId="77777777" w:rsidR="008D4FDC" w:rsidRPr="008D4FDC" w:rsidRDefault="008D4FDC" w:rsidP="008D4FDC">
      <w:pPr>
        <w:jc w:val="both"/>
        <w:rPr>
          <w:rFonts w:ascii="Arial" w:hAnsi="Arial" w:cs="Arial"/>
          <w:szCs w:val="24"/>
          <w:lang w:val="es-ES"/>
        </w:rPr>
      </w:pPr>
      <w:r w:rsidRPr="008D4FDC">
        <w:rPr>
          <w:rFonts w:ascii="Arial" w:hAnsi="Arial" w:cs="Arial"/>
          <w:szCs w:val="24"/>
          <w:lang w:val="es-ES"/>
        </w:rPr>
        <w:t>- Vercel para despliegue del frontend</w:t>
      </w:r>
    </w:p>
    <w:p w14:paraId="797E9F1F" w14:textId="153D6CEC" w:rsidR="00A359F9" w:rsidRDefault="008D4FDC" w:rsidP="008D4FDC">
      <w:pPr>
        <w:jc w:val="both"/>
        <w:rPr>
          <w:rFonts w:ascii="Arial" w:hAnsi="Arial" w:cs="Arial"/>
          <w:szCs w:val="24"/>
          <w:lang w:val="es-ES"/>
        </w:rPr>
      </w:pPr>
      <w:r w:rsidRPr="008D4FDC">
        <w:rPr>
          <w:rFonts w:ascii="Arial" w:hAnsi="Arial" w:cs="Arial"/>
          <w:szCs w:val="24"/>
          <w:lang w:val="es-ES"/>
        </w:rPr>
        <w:t>- Postman para pruebas de la API</w:t>
      </w:r>
    </w:p>
    <w:p w14:paraId="01E85FF0" w14:textId="0A3C64BB" w:rsidR="00DA771E" w:rsidRDefault="00DA771E" w:rsidP="008D4FDC">
      <w:pPr>
        <w:jc w:val="both"/>
        <w:rPr>
          <w:rFonts w:ascii="Arial" w:hAnsi="Arial" w:cs="Arial"/>
          <w:szCs w:val="24"/>
          <w:lang w:val="es-ES"/>
        </w:rPr>
      </w:pPr>
      <w:r>
        <w:rPr>
          <w:rFonts w:ascii="Arial" w:hAnsi="Arial" w:cs="Arial"/>
          <w:szCs w:val="24"/>
          <w:lang w:val="es-ES"/>
        </w:rPr>
        <w:t>-</w:t>
      </w:r>
      <w:r w:rsidR="009A6FC8">
        <w:rPr>
          <w:rFonts w:ascii="Arial" w:hAnsi="Arial" w:cs="Arial"/>
          <w:szCs w:val="24"/>
          <w:lang w:val="es-ES"/>
        </w:rPr>
        <w:t xml:space="preserve"> </w:t>
      </w:r>
      <w:r>
        <w:rPr>
          <w:rFonts w:ascii="Arial" w:hAnsi="Arial" w:cs="Arial"/>
          <w:szCs w:val="24"/>
          <w:lang w:val="es-ES"/>
        </w:rPr>
        <w:t>Drawio para confección de diagramas</w:t>
      </w:r>
    </w:p>
    <w:p w14:paraId="3F8B0798" w14:textId="41D5C75E" w:rsidR="009A6FC8" w:rsidRDefault="009A6FC8" w:rsidP="008D4FDC">
      <w:pPr>
        <w:jc w:val="both"/>
        <w:rPr>
          <w:rFonts w:ascii="Arial" w:hAnsi="Arial" w:cs="Arial"/>
          <w:szCs w:val="24"/>
          <w:lang w:val="es-ES"/>
        </w:rPr>
      </w:pPr>
      <w:r>
        <w:rPr>
          <w:rFonts w:ascii="Arial" w:hAnsi="Arial" w:cs="Arial"/>
          <w:szCs w:val="24"/>
          <w:lang w:val="es-ES"/>
        </w:rPr>
        <w:t>- Swagger para documentación API REST.</w:t>
      </w:r>
    </w:p>
    <w:p w14:paraId="36B5FEA1" w14:textId="77777777" w:rsidR="00AA1131" w:rsidRDefault="00AA1131" w:rsidP="008D4FDC">
      <w:pPr>
        <w:jc w:val="both"/>
        <w:rPr>
          <w:rFonts w:ascii="Arial" w:hAnsi="Arial" w:cs="Arial"/>
          <w:szCs w:val="24"/>
          <w:lang w:val="es-ES"/>
        </w:rPr>
      </w:pPr>
    </w:p>
    <w:p w14:paraId="47BB4BF0" w14:textId="0DEC1C32" w:rsidR="00AA1131" w:rsidRPr="00877DEB" w:rsidRDefault="00AA1131" w:rsidP="00877DEB">
      <w:pPr>
        <w:rPr>
          <w:rFonts w:ascii="Arial" w:hAnsi="Arial" w:cs="Arial"/>
          <w:sz w:val="16"/>
          <w:szCs w:val="16"/>
          <w:lang w:val="es-ES"/>
        </w:rPr>
      </w:pPr>
      <w:r w:rsidRPr="00AA1131">
        <w:rPr>
          <w:rFonts w:ascii="Arial" w:hAnsi="Arial" w:cs="Arial"/>
          <w:noProof/>
          <w:szCs w:val="24"/>
          <w:lang w:val="es-ES"/>
        </w:rPr>
        <w:drawing>
          <wp:inline distT="0" distB="0" distL="0" distR="0" wp14:anchorId="141F39EA" wp14:editId="77724C87">
            <wp:extent cx="4419698" cy="1664043"/>
            <wp:effectExtent l="0" t="0" r="0" b="0"/>
            <wp:docPr id="1908128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28399" name=""/>
                    <pic:cNvPicPr/>
                  </pic:nvPicPr>
                  <pic:blipFill>
                    <a:blip r:embed="rId8"/>
                    <a:stretch>
                      <a:fillRect/>
                    </a:stretch>
                  </pic:blipFill>
                  <pic:spPr>
                    <a:xfrm>
                      <a:off x="0" y="0"/>
                      <a:ext cx="4436798" cy="1670481"/>
                    </a:xfrm>
                    <a:prstGeom prst="rect">
                      <a:avLst/>
                    </a:prstGeom>
                  </pic:spPr>
                </pic:pic>
              </a:graphicData>
            </a:graphic>
          </wp:inline>
        </w:drawing>
      </w:r>
      <w:r w:rsidR="00877DEB">
        <w:rPr>
          <w:rFonts w:ascii="Arial" w:hAnsi="Arial" w:cs="Arial"/>
          <w:szCs w:val="24"/>
          <w:lang w:val="es-ES"/>
        </w:rPr>
        <w:br/>
      </w:r>
      <w:r w:rsidR="00877DEB">
        <w:rPr>
          <w:rFonts w:ascii="Arial" w:hAnsi="Arial" w:cs="Arial"/>
          <w:sz w:val="16"/>
          <w:szCs w:val="16"/>
          <w:lang w:val="es-ES"/>
        </w:rPr>
        <w:t>Métricas de código de la última versión en GitHub, previa a la presentación del presente documento.</w:t>
      </w:r>
    </w:p>
    <w:p w14:paraId="10134A3E" w14:textId="77777777" w:rsidR="00F1480D" w:rsidRDefault="00F1480D" w:rsidP="008D4FDC">
      <w:pPr>
        <w:jc w:val="both"/>
        <w:rPr>
          <w:rFonts w:ascii="Arial" w:hAnsi="Arial" w:cs="Arial"/>
          <w:szCs w:val="24"/>
          <w:lang w:val="es-ES"/>
        </w:rPr>
      </w:pPr>
    </w:p>
    <w:p w14:paraId="4CF272D8" w14:textId="77777777" w:rsidR="00F1480D" w:rsidRPr="007B0CFB" w:rsidRDefault="00F1480D" w:rsidP="00F1480D">
      <w:pPr>
        <w:jc w:val="center"/>
        <w:rPr>
          <w:rFonts w:ascii="Arial" w:hAnsi="Arial" w:cs="Arial"/>
          <w:b/>
          <w:bCs/>
          <w:szCs w:val="24"/>
          <w:lang w:val="es-ES"/>
        </w:rPr>
      </w:pPr>
      <w:r w:rsidRPr="007B0CFB">
        <w:rPr>
          <w:rFonts w:ascii="Arial" w:hAnsi="Arial" w:cs="Arial"/>
          <w:b/>
          <w:bCs/>
          <w:szCs w:val="24"/>
          <w:lang w:val="es-ES"/>
        </w:rPr>
        <w:t>ALTERNATIVAS DE TECNOLOGÍAS</w:t>
      </w:r>
    </w:p>
    <w:p w14:paraId="19062501" w14:textId="77777777" w:rsidR="007B0CFB" w:rsidRPr="00F1480D" w:rsidRDefault="007B0CFB" w:rsidP="00F1480D">
      <w:pPr>
        <w:jc w:val="center"/>
        <w:rPr>
          <w:rFonts w:ascii="Arial" w:hAnsi="Arial" w:cs="Arial"/>
          <w:szCs w:val="24"/>
          <w:lang w:val="es-ES"/>
        </w:rPr>
      </w:pPr>
    </w:p>
    <w:p w14:paraId="0C2C95CC"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A lo largo del desarrollo del proyecto se tomaron decisiones tecnológicas basadas en criterios de aprendizaje, eficiencia y compatibilidad. Cada herramienta y lenguaje fue seleccionado evaluando posibles alternativas en función de sus ventajas prácticas y su idoneidad para un entorno de desarrollo individual.</w:t>
      </w:r>
    </w:p>
    <w:p w14:paraId="257B77F8"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 xml:space="preserve">En el lado del frontend, se optó por utilizar </w:t>
      </w:r>
      <w:r w:rsidRPr="00F1480D">
        <w:rPr>
          <w:rFonts w:ascii="Arial" w:hAnsi="Arial" w:cs="Arial"/>
          <w:b/>
          <w:bCs/>
          <w:szCs w:val="24"/>
          <w:lang w:val="es-ES"/>
        </w:rPr>
        <w:t>React</w:t>
      </w:r>
      <w:r w:rsidRPr="00F1480D">
        <w:rPr>
          <w:rFonts w:ascii="Arial" w:hAnsi="Arial" w:cs="Arial"/>
          <w:szCs w:val="24"/>
          <w:lang w:val="es-ES"/>
        </w:rPr>
        <w:t xml:space="preserve"> con un enfoque didáctico, al tratarse de una de las bibliotecas de JavaScript más demandadas en el mercado profesional. Aunque existen alternativas como Angular o Vue.js, React destaca por su flexibilidad, su ecosistema consolidado y su capacidad para optimizar el rendimiento mediante técnicas como el Virtual DOM, la carga perezosa de componentes y la reutilización modular del código. Además, su curva de aprendizaje —aunque exigente al inicio— proporciona una comprensión profunda del ciclo de vida de los componentes, lo que lo hace ideal para proyectos personales orientados al crecimiento técnico.</w:t>
      </w:r>
    </w:p>
    <w:p w14:paraId="0CB63C2A"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 xml:space="preserve">En cuanto al backend, se eligió el stack </w:t>
      </w:r>
      <w:r w:rsidRPr="00F1480D">
        <w:rPr>
          <w:rFonts w:ascii="Arial" w:hAnsi="Arial" w:cs="Arial"/>
          <w:b/>
          <w:bCs/>
          <w:szCs w:val="24"/>
          <w:lang w:val="es-ES"/>
        </w:rPr>
        <w:t>Python–Django</w:t>
      </w:r>
      <w:r w:rsidRPr="00F1480D">
        <w:rPr>
          <w:rFonts w:ascii="Arial" w:hAnsi="Arial" w:cs="Arial"/>
          <w:szCs w:val="24"/>
          <w:lang w:val="es-ES"/>
        </w:rPr>
        <w:t xml:space="preserve"> frente a alternativas como Node.js (Express), Ruby on Rails o frameworks Java como Spring Boot. Django fue preferido por su enfoque “batteries-included”, es decir, por su amplio ecosistema de librerías integradas que resuelven necesidades comunes sin requerir una gran inversión en configuración inicial. Esto se traduce en una mayor agilidad durante el desarrollo y una disminución de la complejidad en proyectos individuales o de pequeño equipo. Python, además, ofrece una sintaxis clara y una gran comunidad activa, lo que facilita la resolución de problemas y la implementación rápida de nuevas funcionalidades.</w:t>
      </w:r>
    </w:p>
    <w:p w14:paraId="462ECD48"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 xml:space="preserve">Para la capa de persistencia de datos, se utilizó </w:t>
      </w:r>
      <w:r w:rsidRPr="00F1480D">
        <w:rPr>
          <w:rFonts w:ascii="Arial" w:hAnsi="Arial" w:cs="Arial"/>
          <w:b/>
          <w:bCs/>
          <w:szCs w:val="24"/>
          <w:lang w:val="es-ES"/>
        </w:rPr>
        <w:t>PostgreSQL</w:t>
      </w:r>
      <w:r w:rsidRPr="00F1480D">
        <w:rPr>
          <w:rFonts w:ascii="Arial" w:hAnsi="Arial" w:cs="Arial"/>
          <w:szCs w:val="24"/>
          <w:lang w:val="es-ES"/>
        </w:rPr>
        <w:t>, descartando otras opciones como MySQL o SQL Server. La decisión se basó en la excelente compatibilidad que PostgreSQL ofrece con Django, así como en su soporte nativo para tipos de datos complejos, consultas avanzadas y extensiones geoespaciales, lo que lo convierte en una base sólida para futuras ampliaciones del sistema.</w:t>
      </w:r>
    </w:p>
    <w:p w14:paraId="0C861B93"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 xml:space="preserve">En cuanto al diseño visual, se optó por </w:t>
      </w:r>
      <w:r w:rsidRPr="00F1480D">
        <w:rPr>
          <w:rFonts w:ascii="Arial" w:hAnsi="Arial" w:cs="Arial"/>
          <w:b/>
          <w:bCs/>
          <w:szCs w:val="24"/>
          <w:lang w:val="es-ES"/>
        </w:rPr>
        <w:t>Tailwind CSS</w:t>
      </w:r>
      <w:r w:rsidRPr="00F1480D">
        <w:rPr>
          <w:rFonts w:ascii="Arial" w:hAnsi="Arial" w:cs="Arial"/>
          <w:szCs w:val="24"/>
          <w:lang w:val="es-ES"/>
        </w:rPr>
        <w:t xml:space="preserve"> en lugar de frameworks tradicionales como Bootstrap o Foundation. Tailwind se fundamenta en un enfoque utility-first que permite construir interfaces altamente personalizables sin necesidad de sobrescribir estilos predefinidos. Esta metodología proporciona un </w:t>
      </w:r>
      <w:r w:rsidRPr="00F1480D">
        <w:rPr>
          <w:rFonts w:ascii="Arial" w:hAnsi="Arial" w:cs="Arial"/>
          <w:szCs w:val="24"/>
          <w:lang w:val="es-ES"/>
        </w:rPr>
        <w:lastRenderedPageBreak/>
        <w:t>mayor control sobre la maquetación, reduce el uso de archivos CSS personalizados y mejora la mantenibilidad del código, lo que resulta especialmente útil en desarrollos individuales donde se valora la eficiencia y la claridad.</w:t>
      </w:r>
    </w:p>
    <w:p w14:paraId="0FDC96C5"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Estas elecciones reflejan un criterio equilibrado entre exploración didáctica, rendimiento técnico y facilidad de integración, priorizando tecnologías modernas con fuerte soporte comunitario y potencial de escalabilidad.</w:t>
      </w:r>
    </w:p>
    <w:p w14:paraId="496B2753" w14:textId="77777777" w:rsidR="00F1480D" w:rsidRDefault="00F1480D" w:rsidP="008D4FDC">
      <w:pPr>
        <w:jc w:val="both"/>
        <w:rPr>
          <w:rFonts w:ascii="Arial" w:hAnsi="Arial" w:cs="Arial"/>
          <w:szCs w:val="24"/>
          <w:lang w:val="es-ES"/>
        </w:rPr>
      </w:pPr>
    </w:p>
    <w:p w14:paraId="37925BFB" w14:textId="07296B64" w:rsidR="00683902" w:rsidRPr="007B0CFB" w:rsidRDefault="00683902" w:rsidP="00683902">
      <w:pPr>
        <w:jc w:val="both"/>
        <w:rPr>
          <w:rFonts w:ascii="Arial" w:hAnsi="Arial" w:cs="Arial"/>
          <w:b/>
          <w:bCs/>
          <w:szCs w:val="24"/>
          <w:lang w:val="es-ES"/>
        </w:rPr>
      </w:pPr>
      <w:r w:rsidRPr="007B0CFB">
        <w:rPr>
          <w:rFonts w:ascii="Arial" w:hAnsi="Arial" w:cs="Arial"/>
          <w:b/>
          <w:bCs/>
          <w:szCs w:val="24"/>
          <w:lang w:val="es-ES"/>
        </w:rPr>
        <w:t>In</w:t>
      </w:r>
      <w:r w:rsidR="00F12086">
        <w:rPr>
          <w:rFonts w:ascii="Arial" w:hAnsi="Arial" w:cs="Arial"/>
          <w:b/>
          <w:bCs/>
          <w:szCs w:val="24"/>
          <w:lang w:val="es-ES"/>
        </w:rPr>
        <w:t>s</w:t>
      </w:r>
      <w:r w:rsidRPr="007B0CFB">
        <w:rPr>
          <w:rFonts w:ascii="Arial" w:hAnsi="Arial" w:cs="Arial"/>
          <w:b/>
          <w:bCs/>
          <w:szCs w:val="24"/>
          <w:lang w:val="es-ES"/>
        </w:rPr>
        <w:t>talaci</w:t>
      </w:r>
      <w:r w:rsidR="00F12086">
        <w:rPr>
          <w:rFonts w:ascii="Arial" w:hAnsi="Arial" w:cs="Arial"/>
          <w:b/>
          <w:bCs/>
          <w:szCs w:val="24"/>
          <w:lang w:val="es-ES"/>
        </w:rPr>
        <w:t>ón</w:t>
      </w:r>
      <w:r w:rsidRPr="007B0CFB">
        <w:rPr>
          <w:rFonts w:ascii="Arial" w:hAnsi="Arial" w:cs="Arial"/>
          <w:b/>
          <w:bCs/>
          <w:szCs w:val="24"/>
          <w:lang w:val="es-ES"/>
        </w:rPr>
        <w:t xml:space="preserve"> de los softwares utilizados:</w:t>
      </w:r>
    </w:p>
    <w:p w14:paraId="04DF8DF8" w14:textId="2CF884AF" w:rsidR="00683902" w:rsidRPr="00683902" w:rsidRDefault="00683902" w:rsidP="00683902">
      <w:pPr>
        <w:jc w:val="both"/>
        <w:rPr>
          <w:rFonts w:ascii="Arial" w:hAnsi="Arial" w:cs="Arial"/>
          <w:szCs w:val="24"/>
          <w:lang w:val="es-ES"/>
        </w:rPr>
      </w:pPr>
      <w:r w:rsidRPr="00683902">
        <w:rPr>
          <w:rFonts w:ascii="Arial" w:hAnsi="Arial" w:cs="Arial"/>
          <w:szCs w:val="24"/>
          <w:lang w:val="es-ES"/>
        </w:rPr>
        <w:t>Para el desarrollo del proyecto se configuraron tanto el entorno backend como el frontend, así como servicios de apoyo mediante Docker. A continuación</w:t>
      </w:r>
      <w:r>
        <w:rPr>
          <w:rFonts w:ascii="Arial" w:hAnsi="Arial" w:cs="Arial"/>
          <w:szCs w:val="24"/>
          <w:lang w:val="es-ES"/>
        </w:rPr>
        <w:t>,</w:t>
      </w:r>
      <w:r w:rsidRPr="00683902">
        <w:rPr>
          <w:rFonts w:ascii="Arial" w:hAnsi="Arial" w:cs="Arial"/>
          <w:szCs w:val="24"/>
          <w:lang w:val="es-ES"/>
        </w:rPr>
        <w:t xml:space="preserve"> se describen los pasos más relevantes y las tecnologías fundamentales que se instalaron durante el proceso de desarrollo.</w:t>
      </w:r>
    </w:p>
    <w:p w14:paraId="35C0A2E7" w14:textId="77777777" w:rsidR="00683902" w:rsidRDefault="00683902" w:rsidP="00683902">
      <w:pPr>
        <w:jc w:val="both"/>
        <w:rPr>
          <w:rFonts w:ascii="Arial" w:hAnsi="Arial" w:cs="Arial"/>
          <w:szCs w:val="24"/>
          <w:lang w:val="es-ES"/>
        </w:rPr>
      </w:pPr>
      <w:r w:rsidRPr="00683902">
        <w:rPr>
          <w:rFonts w:ascii="Arial" w:hAnsi="Arial" w:cs="Arial"/>
          <w:szCs w:val="24"/>
          <w:lang w:val="es-ES"/>
        </w:rPr>
        <w:t>En el backend, se creó un entorno virtual de Python utilizando el comando</w:t>
      </w:r>
      <w:r>
        <w:rPr>
          <w:rFonts w:ascii="Arial" w:hAnsi="Arial" w:cs="Arial"/>
          <w:szCs w:val="24"/>
          <w:lang w:val="es-ES"/>
        </w:rPr>
        <w:t>:</w:t>
      </w:r>
    </w:p>
    <w:p w14:paraId="4EC08A1C" w14:textId="77777777" w:rsidR="00683902" w:rsidRDefault="00683902" w:rsidP="00683902">
      <w:pPr>
        <w:jc w:val="both"/>
        <w:rPr>
          <w:rFonts w:ascii="Arial" w:hAnsi="Arial" w:cs="Arial"/>
          <w:szCs w:val="24"/>
          <w:lang w:val="es-ES"/>
        </w:rPr>
      </w:pPr>
      <w:r w:rsidRPr="00683902">
        <w:rPr>
          <w:rFonts w:ascii="Arial" w:hAnsi="Arial" w:cs="Arial"/>
          <w:szCs w:val="24"/>
          <w:lang w:val="es-ES"/>
        </w:rPr>
        <w:t xml:space="preserve">'python -m venv env'. </w:t>
      </w:r>
    </w:p>
    <w:p w14:paraId="6779ED41" w14:textId="77777777" w:rsidR="00683902" w:rsidRDefault="00683902" w:rsidP="00683902">
      <w:pPr>
        <w:jc w:val="both"/>
        <w:rPr>
          <w:rFonts w:ascii="Arial" w:hAnsi="Arial" w:cs="Arial"/>
          <w:szCs w:val="24"/>
          <w:lang w:val="es-ES"/>
        </w:rPr>
      </w:pPr>
      <w:r w:rsidRPr="00683902">
        <w:rPr>
          <w:rFonts w:ascii="Arial" w:hAnsi="Arial" w:cs="Arial"/>
          <w:szCs w:val="24"/>
          <w:lang w:val="es-ES"/>
        </w:rPr>
        <w:t xml:space="preserve">Una vez activado, se instalaron todas las dependencias definidas en el archivo requirements.txt mediante el comando </w:t>
      </w:r>
    </w:p>
    <w:p w14:paraId="6473ACA9" w14:textId="77777777" w:rsidR="00683902" w:rsidRDefault="00683902" w:rsidP="00683902">
      <w:pPr>
        <w:jc w:val="both"/>
        <w:rPr>
          <w:rFonts w:ascii="Arial" w:hAnsi="Arial" w:cs="Arial"/>
          <w:szCs w:val="24"/>
        </w:rPr>
      </w:pPr>
      <w:r w:rsidRPr="00683902">
        <w:rPr>
          <w:rFonts w:ascii="Arial" w:hAnsi="Arial" w:cs="Arial"/>
          <w:szCs w:val="24"/>
        </w:rPr>
        <w:t xml:space="preserve">'pip install -r requirements.txt'. </w:t>
      </w:r>
    </w:p>
    <w:p w14:paraId="3FCE6229" w14:textId="77777777" w:rsidR="00683902" w:rsidRDefault="00683902" w:rsidP="00683902">
      <w:pPr>
        <w:jc w:val="both"/>
        <w:rPr>
          <w:rFonts w:ascii="Arial" w:hAnsi="Arial" w:cs="Arial"/>
          <w:szCs w:val="24"/>
          <w:lang w:val="es-ES"/>
        </w:rPr>
      </w:pPr>
      <w:r w:rsidRPr="00683902">
        <w:rPr>
          <w:rFonts w:ascii="Arial" w:hAnsi="Arial" w:cs="Arial"/>
          <w:szCs w:val="24"/>
          <w:lang w:val="es-ES"/>
        </w:rPr>
        <w:t xml:space="preserve">Posteriormente, se inicializó el proyecto Django usando </w:t>
      </w:r>
    </w:p>
    <w:p w14:paraId="595048A6" w14:textId="77777777" w:rsidR="00683902" w:rsidRDefault="00683902" w:rsidP="00683902">
      <w:pPr>
        <w:jc w:val="both"/>
        <w:rPr>
          <w:rFonts w:ascii="Arial" w:hAnsi="Arial" w:cs="Arial"/>
          <w:szCs w:val="24"/>
          <w:lang w:val="es-ES"/>
        </w:rPr>
      </w:pPr>
      <w:r w:rsidRPr="00683902">
        <w:rPr>
          <w:rFonts w:ascii="Arial" w:hAnsi="Arial" w:cs="Arial"/>
          <w:szCs w:val="24"/>
          <w:lang w:val="es-ES"/>
        </w:rPr>
        <w:t>'django-admin startproject',</w:t>
      </w:r>
    </w:p>
    <w:p w14:paraId="2E263C07" w14:textId="77777777" w:rsidR="00683902" w:rsidRDefault="00683902" w:rsidP="00683902">
      <w:pPr>
        <w:jc w:val="both"/>
        <w:rPr>
          <w:rFonts w:ascii="Arial" w:hAnsi="Arial" w:cs="Arial"/>
          <w:szCs w:val="24"/>
          <w:lang w:val="es-ES"/>
        </w:rPr>
      </w:pPr>
      <w:r w:rsidRPr="00683902">
        <w:rPr>
          <w:rFonts w:ascii="Arial" w:hAnsi="Arial" w:cs="Arial"/>
          <w:szCs w:val="24"/>
          <w:lang w:val="es-ES"/>
        </w:rPr>
        <w:t xml:space="preserve"> y se crearon las aplicaciones internas con </w:t>
      </w:r>
    </w:p>
    <w:p w14:paraId="3A04A69E" w14:textId="77777777" w:rsidR="00683902" w:rsidRDefault="00683902" w:rsidP="00683902">
      <w:pPr>
        <w:jc w:val="both"/>
        <w:rPr>
          <w:rFonts w:ascii="Arial" w:hAnsi="Arial" w:cs="Arial"/>
          <w:szCs w:val="24"/>
          <w:lang w:val="es-ES"/>
        </w:rPr>
      </w:pPr>
      <w:r w:rsidRPr="00683902">
        <w:rPr>
          <w:rFonts w:ascii="Arial" w:hAnsi="Arial" w:cs="Arial"/>
          <w:szCs w:val="24"/>
          <w:lang w:val="es-ES"/>
        </w:rPr>
        <w:t xml:space="preserve">'python manage.py startapp'. </w:t>
      </w:r>
    </w:p>
    <w:p w14:paraId="03E37A5E" w14:textId="77777777" w:rsidR="00683902" w:rsidRDefault="00683902" w:rsidP="00683902">
      <w:pPr>
        <w:jc w:val="both"/>
        <w:rPr>
          <w:rFonts w:ascii="Arial" w:hAnsi="Arial" w:cs="Arial"/>
          <w:szCs w:val="24"/>
          <w:lang w:val="es-ES"/>
        </w:rPr>
      </w:pPr>
      <w:r w:rsidRPr="00683902">
        <w:rPr>
          <w:rFonts w:ascii="Arial" w:hAnsi="Arial" w:cs="Arial"/>
          <w:szCs w:val="24"/>
          <w:lang w:val="es-ES"/>
        </w:rPr>
        <w:t>Se ejecutaron las migraciones necesarias con 'makemigrations' y 'migrate', y el servidor de desarrollo se lanzó con</w:t>
      </w:r>
      <w:r>
        <w:rPr>
          <w:rFonts w:ascii="Arial" w:hAnsi="Arial" w:cs="Arial"/>
          <w:szCs w:val="24"/>
          <w:lang w:val="es-ES"/>
        </w:rPr>
        <w:t>:</w:t>
      </w:r>
    </w:p>
    <w:p w14:paraId="0F561825" w14:textId="7FB2A7FC" w:rsidR="00683902" w:rsidRPr="00683902" w:rsidRDefault="00683902" w:rsidP="00683902">
      <w:pPr>
        <w:jc w:val="both"/>
        <w:rPr>
          <w:rFonts w:ascii="Arial" w:hAnsi="Arial" w:cs="Arial"/>
          <w:szCs w:val="24"/>
          <w:lang w:val="es-ES"/>
        </w:rPr>
      </w:pPr>
      <w:r w:rsidRPr="00683902">
        <w:rPr>
          <w:rFonts w:ascii="Arial" w:hAnsi="Arial" w:cs="Arial"/>
          <w:szCs w:val="24"/>
          <w:lang w:val="es-ES"/>
        </w:rPr>
        <w:t>'python manage.py runserver'.</w:t>
      </w:r>
    </w:p>
    <w:p w14:paraId="74E90DFE" w14:textId="77777777" w:rsidR="00683902" w:rsidRPr="00683902" w:rsidRDefault="00683902" w:rsidP="00683902">
      <w:pPr>
        <w:jc w:val="both"/>
        <w:rPr>
          <w:rFonts w:ascii="Arial" w:hAnsi="Arial" w:cs="Arial"/>
          <w:szCs w:val="24"/>
          <w:lang w:val="es-ES"/>
        </w:rPr>
      </w:pPr>
      <w:r w:rsidRPr="00683902">
        <w:rPr>
          <w:rFonts w:ascii="Arial" w:hAnsi="Arial" w:cs="Arial"/>
          <w:szCs w:val="24"/>
          <w:lang w:val="es-ES"/>
        </w:rPr>
        <w:t xml:space="preserve">Dentro de los paquetes más relevantes instalados para el backend se encuentran Django, Django REST Framework, django-cors-headers, drf-spectacular, django-environ, así como channels y channels_redis para WebSockets. También se utilizaron librerías específicas para servicios integrados como stripe para la pasarela de pago, cloudinary para </w:t>
      </w:r>
      <w:r w:rsidRPr="00683902">
        <w:rPr>
          <w:rFonts w:ascii="Arial" w:hAnsi="Arial" w:cs="Arial"/>
          <w:szCs w:val="24"/>
          <w:lang w:val="es-ES"/>
        </w:rPr>
        <w:lastRenderedPageBreak/>
        <w:t>almacenamiento multimedia, y elasticsearch con elasticsearch-dsl para funcionalidades de búsqueda avanzada.</w:t>
      </w:r>
    </w:p>
    <w:p w14:paraId="72FAA22F" w14:textId="77777777" w:rsidR="00D97CA2" w:rsidRDefault="00683902" w:rsidP="00683902">
      <w:pPr>
        <w:jc w:val="both"/>
        <w:rPr>
          <w:rFonts w:ascii="Arial" w:hAnsi="Arial" w:cs="Arial"/>
          <w:szCs w:val="24"/>
          <w:lang w:val="es-ES"/>
        </w:rPr>
      </w:pPr>
      <w:r w:rsidRPr="00683902">
        <w:rPr>
          <w:rFonts w:ascii="Arial" w:hAnsi="Arial" w:cs="Arial"/>
          <w:szCs w:val="24"/>
          <w:lang w:val="es-ES"/>
        </w:rPr>
        <w:t>En el frontend se utilizó React con Vite como entorno de desarrollo. El proyecto se inicializó con Vite</w:t>
      </w:r>
      <w:r w:rsidR="00D97CA2">
        <w:rPr>
          <w:rFonts w:ascii="Arial" w:hAnsi="Arial" w:cs="Arial"/>
          <w:szCs w:val="24"/>
          <w:lang w:val="es-ES"/>
        </w:rPr>
        <w:t>, mediante el comando:</w:t>
      </w:r>
    </w:p>
    <w:p w14:paraId="52FC5299" w14:textId="45F8C06B" w:rsidR="00D97CA2" w:rsidRPr="00D97CA2" w:rsidRDefault="00D97CA2" w:rsidP="00683902">
      <w:pPr>
        <w:jc w:val="both"/>
        <w:rPr>
          <w:rFonts w:ascii="Arial" w:hAnsi="Arial" w:cs="Arial"/>
          <w:szCs w:val="24"/>
          <w:lang w:val="es-ES"/>
        </w:rPr>
      </w:pPr>
      <w:r w:rsidRPr="00D97CA2">
        <w:rPr>
          <w:rFonts w:ascii="Arial" w:hAnsi="Arial" w:cs="Arial"/>
          <w:szCs w:val="24"/>
          <w:lang w:val="es-ES"/>
        </w:rPr>
        <w:t>npm create vite@latest</w:t>
      </w:r>
    </w:p>
    <w:p w14:paraId="4421422D" w14:textId="77777777" w:rsidR="00D97CA2" w:rsidRDefault="00D97CA2" w:rsidP="00683902">
      <w:pPr>
        <w:jc w:val="both"/>
        <w:rPr>
          <w:rFonts w:ascii="Arial" w:hAnsi="Arial" w:cs="Arial"/>
          <w:szCs w:val="24"/>
          <w:lang w:val="es-ES"/>
        </w:rPr>
      </w:pPr>
      <w:r>
        <w:rPr>
          <w:rFonts w:ascii="Arial" w:hAnsi="Arial" w:cs="Arial"/>
          <w:szCs w:val="24"/>
          <w:lang w:val="es-ES"/>
        </w:rPr>
        <w:t>Las</w:t>
      </w:r>
      <w:r w:rsidR="00683902" w:rsidRPr="00683902">
        <w:rPr>
          <w:rFonts w:ascii="Arial" w:hAnsi="Arial" w:cs="Arial"/>
          <w:szCs w:val="24"/>
          <w:lang w:val="es-ES"/>
        </w:rPr>
        <w:t xml:space="preserve"> dependencias se instalaron usando</w:t>
      </w:r>
      <w:r>
        <w:rPr>
          <w:rFonts w:ascii="Arial" w:hAnsi="Arial" w:cs="Arial"/>
          <w:szCs w:val="24"/>
          <w:lang w:val="es-ES"/>
        </w:rPr>
        <w:t>:</w:t>
      </w:r>
    </w:p>
    <w:p w14:paraId="261170A9" w14:textId="77777777" w:rsidR="00D97CA2" w:rsidRDefault="00683902" w:rsidP="00683902">
      <w:pPr>
        <w:jc w:val="both"/>
        <w:rPr>
          <w:rFonts w:ascii="Arial" w:hAnsi="Arial" w:cs="Arial"/>
          <w:szCs w:val="24"/>
          <w:lang w:val="es-ES"/>
        </w:rPr>
      </w:pPr>
      <w:r w:rsidRPr="00683902">
        <w:rPr>
          <w:rFonts w:ascii="Arial" w:hAnsi="Arial" w:cs="Arial"/>
          <w:szCs w:val="24"/>
          <w:lang w:val="es-ES"/>
        </w:rPr>
        <w:t xml:space="preserve">'npm install'. </w:t>
      </w:r>
    </w:p>
    <w:p w14:paraId="490A0D10" w14:textId="77777777" w:rsidR="00D97CA2" w:rsidRDefault="00683902" w:rsidP="00683902">
      <w:pPr>
        <w:jc w:val="both"/>
        <w:rPr>
          <w:rFonts w:ascii="Arial" w:hAnsi="Arial" w:cs="Arial"/>
          <w:szCs w:val="24"/>
          <w:lang w:val="es-ES"/>
        </w:rPr>
      </w:pPr>
      <w:r w:rsidRPr="00683902">
        <w:rPr>
          <w:rFonts w:ascii="Arial" w:hAnsi="Arial" w:cs="Arial"/>
          <w:szCs w:val="24"/>
          <w:lang w:val="es-ES"/>
        </w:rPr>
        <w:t>La ejecución del servidor de desarrollo se realiza mediante</w:t>
      </w:r>
      <w:r w:rsidR="00D97CA2">
        <w:rPr>
          <w:rFonts w:ascii="Arial" w:hAnsi="Arial" w:cs="Arial"/>
          <w:szCs w:val="24"/>
          <w:lang w:val="es-ES"/>
        </w:rPr>
        <w:t>:</w:t>
      </w:r>
    </w:p>
    <w:p w14:paraId="2D4450C9" w14:textId="77777777" w:rsidR="00D97CA2" w:rsidRDefault="00683902" w:rsidP="00683902">
      <w:pPr>
        <w:jc w:val="both"/>
        <w:rPr>
          <w:rFonts w:ascii="Arial" w:hAnsi="Arial" w:cs="Arial"/>
          <w:szCs w:val="24"/>
          <w:lang w:val="es-ES"/>
        </w:rPr>
      </w:pPr>
      <w:r w:rsidRPr="00683902">
        <w:rPr>
          <w:rFonts w:ascii="Arial" w:hAnsi="Arial" w:cs="Arial"/>
          <w:szCs w:val="24"/>
          <w:lang w:val="es-ES"/>
        </w:rPr>
        <w:t xml:space="preserve"> 'npm run dev'. </w:t>
      </w:r>
    </w:p>
    <w:p w14:paraId="2BCABF36" w14:textId="21A40AF0" w:rsidR="00683902" w:rsidRPr="00683902" w:rsidRDefault="00683902" w:rsidP="00683902">
      <w:pPr>
        <w:jc w:val="both"/>
        <w:rPr>
          <w:rFonts w:ascii="Arial" w:hAnsi="Arial" w:cs="Arial"/>
          <w:szCs w:val="24"/>
          <w:lang w:val="es-ES"/>
        </w:rPr>
      </w:pPr>
      <w:r w:rsidRPr="00683902">
        <w:rPr>
          <w:rFonts w:ascii="Arial" w:hAnsi="Arial" w:cs="Arial"/>
          <w:szCs w:val="24"/>
          <w:lang w:val="es-ES"/>
        </w:rPr>
        <w:t>Se integraron bibliotecas esenciales como axios para las peticiones HTTP y zustand para la gestión de estado global.</w:t>
      </w:r>
    </w:p>
    <w:p w14:paraId="03050057" w14:textId="77777777" w:rsidR="00D97CA2" w:rsidRDefault="00683902" w:rsidP="00683902">
      <w:pPr>
        <w:jc w:val="both"/>
        <w:rPr>
          <w:rFonts w:ascii="Arial" w:hAnsi="Arial" w:cs="Arial"/>
          <w:szCs w:val="24"/>
          <w:lang w:val="es-ES"/>
        </w:rPr>
      </w:pPr>
      <w:r w:rsidRPr="00683902">
        <w:rPr>
          <w:rFonts w:ascii="Arial" w:hAnsi="Arial" w:cs="Arial"/>
          <w:szCs w:val="24"/>
          <w:lang w:val="es-ES"/>
        </w:rPr>
        <w:t xml:space="preserve">Se utilizó Tailwind CSS como sistema de maquetación visual. Para su instalación no fue necesario configurar manualmente postcss ni tailwind.config.js, ya que Vite permite integrarlo directamente desde vite.config.js incluyendo la línea </w:t>
      </w:r>
    </w:p>
    <w:p w14:paraId="56BD90C8" w14:textId="77777777" w:rsidR="00D97CA2" w:rsidRDefault="00683902" w:rsidP="00683902">
      <w:pPr>
        <w:jc w:val="both"/>
        <w:rPr>
          <w:rFonts w:ascii="Arial" w:hAnsi="Arial" w:cs="Arial"/>
          <w:szCs w:val="24"/>
          <w:lang w:val="es-ES"/>
        </w:rPr>
      </w:pPr>
      <w:r w:rsidRPr="00683902">
        <w:rPr>
          <w:rFonts w:ascii="Arial" w:hAnsi="Arial" w:cs="Arial"/>
          <w:szCs w:val="24"/>
          <w:lang w:val="es-ES"/>
        </w:rPr>
        <w:t>'plugins: [react(), tailwindcss()]'.</w:t>
      </w:r>
    </w:p>
    <w:p w14:paraId="1C1650DD" w14:textId="41683D52" w:rsidR="00683902" w:rsidRPr="00683902" w:rsidRDefault="00683902" w:rsidP="00683902">
      <w:pPr>
        <w:jc w:val="both"/>
        <w:rPr>
          <w:rFonts w:ascii="Arial" w:hAnsi="Arial" w:cs="Arial"/>
          <w:szCs w:val="24"/>
          <w:lang w:val="es-ES"/>
        </w:rPr>
      </w:pPr>
      <w:r w:rsidRPr="00683902">
        <w:rPr>
          <w:rFonts w:ascii="Arial" w:hAnsi="Arial" w:cs="Arial"/>
          <w:szCs w:val="24"/>
          <w:lang w:val="es-ES"/>
        </w:rPr>
        <w:t>Además, se estableció una configuración de alias para habilitar el uso de '@' como acceso rápido al directorio 'src', simplificando las importaciones. Finalmente, Tailwind se importó en el archivo global index.css, lo que permitió tener acceso a todas sus utilidades desde cualquier componente de la aplicación.</w:t>
      </w:r>
    </w:p>
    <w:p w14:paraId="6C3014FB" w14:textId="77777777" w:rsidR="00D97CA2" w:rsidRDefault="00683902" w:rsidP="00683902">
      <w:pPr>
        <w:jc w:val="both"/>
        <w:rPr>
          <w:rFonts w:ascii="Arial" w:hAnsi="Arial" w:cs="Arial"/>
          <w:szCs w:val="24"/>
          <w:lang w:val="es-ES"/>
        </w:rPr>
      </w:pPr>
      <w:r w:rsidRPr="00683902">
        <w:rPr>
          <w:rFonts w:ascii="Arial" w:hAnsi="Arial" w:cs="Arial"/>
          <w:szCs w:val="24"/>
          <w:lang w:val="es-ES"/>
        </w:rPr>
        <w:t>Para lanzar servicios auxiliares como PostgreSQL, Redis o Elasticsearch, se utilizó Docker con un archivo docker-compose. Desde consola, se ejecut</w:t>
      </w:r>
      <w:r w:rsidR="00D97CA2">
        <w:rPr>
          <w:rFonts w:ascii="Arial" w:hAnsi="Arial" w:cs="Arial"/>
          <w:szCs w:val="24"/>
          <w:lang w:val="es-ES"/>
        </w:rPr>
        <w:t>a:</w:t>
      </w:r>
    </w:p>
    <w:p w14:paraId="5B3C7120" w14:textId="77777777" w:rsidR="00D97CA2" w:rsidRDefault="00683902" w:rsidP="00683902">
      <w:pPr>
        <w:jc w:val="both"/>
        <w:rPr>
          <w:rFonts w:ascii="Arial" w:hAnsi="Arial" w:cs="Arial"/>
          <w:szCs w:val="24"/>
          <w:lang w:val="es-ES"/>
        </w:rPr>
      </w:pPr>
      <w:r w:rsidRPr="00683902">
        <w:rPr>
          <w:rFonts w:ascii="Arial" w:hAnsi="Arial" w:cs="Arial"/>
          <w:szCs w:val="24"/>
          <w:lang w:val="es-ES"/>
        </w:rPr>
        <w:t xml:space="preserve">'docker-compose up' </w:t>
      </w:r>
    </w:p>
    <w:p w14:paraId="1F28E463" w14:textId="0BA1DA32" w:rsidR="00683902" w:rsidRPr="00683902" w:rsidRDefault="00683902" w:rsidP="00683902">
      <w:pPr>
        <w:jc w:val="both"/>
        <w:rPr>
          <w:rFonts w:ascii="Arial" w:hAnsi="Arial" w:cs="Arial"/>
          <w:szCs w:val="24"/>
          <w:lang w:val="es-ES"/>
        </w:rPr>
      </w:pPr>
      <w:r w:rsidRPr="00683902">
        <w:rPr>
          <w:rFonts w:ascii="Arial" w:hAnsi="Arial" w:cs="Arial"/>
          <w:szCs w:val="24"/>
          <w:lang w:val="es-ES"/>
        </w:rPr>
        <w:t>para levantar todos los servicios necesarios en segundo plano. En sistemas Windows y macOS se requirió tener instalado Docker Desktop, y en el caso de Windows fue necesario contar con WSL2 habilitado.</w:t>
      </w:r>
    </w:p>
    <w:p w14:paraId="7ECE62FB" w14:textId="77777777" w:rsidR="00683902" w:rsidRPr="00683902" w:rsidRDefault="00683902" w:rsidP="00683902">
      <w:pPr>
        <w:jc w:val="both"/>
        <w:rPr>
          <w:rFonts w:ascii="Arial" w:hAnsi="Arial" w:cs="Arial"/>
          <w:szCs w:val="24"/>
          <w:lang w:val="es-ES"/>
        </w:rPr>
      </w:pPr>
      <w:r w:rsidRPr="00683902">
        <w:rPr>
          <w:rFonts w:ascii="Arial" w:hAnsi="Arial" w:cs="Arial"/>
          <w:szCs w:val="24"/>
          <w:lang w:val="es-ES"/>
        </w:rPr>
        <w:t>Este proceso permitió tener un entorno de desarrollo consistente, reproducible y fácil de desplegar, tanto en local como en producción.</w:t>
      </w:r>
    </w:p>
    <w:p w14:paraId="4762A81F" w14:textId="77777777" w:rsidR="00683902" w:rsidRDefault="00683902" w:rsidP="008D4FDC">
      <w:pPr>
        <w:jc w:val="both"/>
        <w:rPr>
          <w:rFonts w:ascii="Arial" w:hAnsi="Arial" w:cs="Arial"/>
          <w:szCs w:val="24"/>
          <w:lang w:val="es-ES"/>
        </w:rPr>
      </w:pPr>
    </w:p>
    <w:p w14:paraId="09AB4F84" w14:textId="77777777" w:rsidR="00A359F9" w:rsidRPr="007B0CFB" w:rsidRDefault="00000000" w:rsidP="00D97CA2">
      <w:pPr>
        <w:ind w:left="720" w:hanging="720"/>
        <w:jc w:val="center"/>
        <w:rPr>
          <w:rFonts w:ascii="Arial" w:hAnsi="Arial" w:cs="Arial"/>
          <w:b/>
          <w:bCs/>
          <w:szCs w:val="24"/>
          <w:lang w:val="es-ES"/>
        </w:rPr>
      </w:pPr>
      <w:r w:rsidRPr="007B0CFB">
        <w:rPr>
          <w:rFonts w:ascii="Arial" w:hAnsi="Arial" w:cs="Arial"/>
          <w:b/>
          <w:bCs/>
          <w:szCs w:val="24"/>
          <w:lang w:val="es-ES"/>
        </w:rPr>
        <w:lastRenderedPageBreak/>
        <w:t>ANÁLISIS DEL PROYECTO</w:t>
      </w:r>
    </w:p>
    <w:p w14:paraId="0C163A1F" w14:textId="77777777" w:rsidR="00A359F9" w:rsidRPr="00DF4878" w:rsidRDefault="00A359F9" w:rsidP="00DF4878">
      <w:pPr>
        <w:jc w:val="both"/>
        <w:rPr>
          <w:rFonts w:ascii="Arial" w:hAnsi="Arial" w:cs="Arial"/>
          <w:szCs w:val="24"/>
          <w:lang w:val="es-ES"/>
        </w:rPr>
      </w:pPr>
    </w:p>
    <w:p w14:paraId="4BC06F75" w14:textId="77777777" w:rsidR="00A359F9" w:rsidRPr="00DF4878" w:rsidRDefault="00000000" w:rsidP="007B0CFB">
      <w:pPr>
        <w:jc w:val="center"/>
        <w:rPr>
          <w:rFonts w:ascii="Arial" w:hAnsi="Arial" w:cs="Arial"/>
          <w:szCs w:val="24"/>
          <w:lang w:val="es-ES"/>
        </w:rPr>
      </w:pPr>
      <w:r w:rsidRPr="007B0CFB">
        <w:rPr>
          <w:rFonts w:ascii="Arial" w:hAnsi="Arial" w:cs="Arial"/>
          <w:b/>
          <w:bCs/>
          <w:szCs w:val="24"/>
          <w:lang w:val="es-ES"/>
        </w:rPr>
        <w:t>Planeación</w:t>
      </w:r>
      <w:r w:rsidRPr="00DF4878">
        <w:rPr>
          <w:rFonts w:ascii="Arial" w:hAnsi="Arial" w:cs="Arial"/>
          <w:szCs w:val="24"/>
          <w:lang w:val="es-ES"/>
        </w:rPr>
        <w:t>:</w:t>
      </w:r>
    </w:p>
    <w:p w14:paraId="1A58EC3F"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El desarrollo del proyecto siguió una metodología ágil de tipo SCRUM, con una estructura iterativa basada en sprints semanales y objetivos claramente definidos. Desde el inicio, se estableció una hoja de ruta orientada a entregar valor incremental a través de un producto mínimo viable (MVP), permitiendo validar el funcionamiento de los módulos esenciales antes de ampliar el alcance funcional.</w:t>
      </w:r>
    </w:p>
    <w:p w14:paraId="606BE8AE"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El proceso comenzó con la identificación y documentación de los requisitos funcionales del sistema, lo cual permitió entender con claridad qué debía ofrecer la aplicación en su versión inicial. A partir de estos requisitos se diseñó el diagrama entidad-relación (ER), que estructuró la base de datos y sirvió como pilar para la lógica de negocio. Posteriormente, se elaboró un análisis técnico centrado en las tecnologías disponibles, el reparto de responsabilidades entre frontend y backend, y las posibles limitaciones en el entorno de desarrollo.</w:t>
      </w:r>
    </w:p>
    <w:p w14:paraId="26CA331B" w14:textId="77777777" w:rsidR="00F1480D" w:rsidRPr="00F1480D" w:rsidRDefault="00F1480D" w:rsidP="00F1480D">
      <w:pPr>
        <w:jc w:val="both"/>
        <w:rPr>
          <w:rFonts w:ascii="Arial" w:hAnsi="Arial" w:cs="Arial"/>
          <w:szCs w:val="24"/>
          <w:lang w:val="es-ES"/>
        </w:rPr>
      </w:pPr>
      <w:r w:rsidRPr="00F1480D">
        <w:rPr>
          <w:rFonts w:ascii="Arial" w:hAnsi="Arial" w:cs="Arial"/>
          <w:szCs w:val="24"/>
          <w:lang w:val="es-ES"/>
        </w:rPr>
        <w:t>Una vez establecida la base técnica, se aplicó un enfoque de desarrollo nuclear, que consistió en construir primero los casos de uso más críticos y recurrentes para los usuarios: consulta de películas, navegación por fichas, visualización de detalles y gestión básica de listas. Este núcleo funcional garantizó un sistema coherente y usable desde las primeras versiones del proyecto.</w:t>
      </w:r>
    </w:p>
    <w:p w14:paraId="361748C2" w14:textId="77777777" w:rsidR="00F1480D" w:rsidRDefault="00F1480D" w:rsidP="00F1480D">
      <w:pPr>
        <w:jc w:val="both"/>
        <w:rPr>
          <w:rFonts w:ascii="Arial" w:hAnsi="Arial" w:cs="Arial"/>
          <w:szCs w:val="24"/>
          <w:lang w:val="es-ES"/>
        </w:rPr>
      </w:pPr>
      <w:r w:rsidRPr="00F1480D">
        <w:rPr>
          <w:rFonts w:ascii="Arial" w:hAnsi="Arial" w:cs="Arial"/>
          <w:szCs w:val="24"/>
          <w:lang w:val="es-ES"/>
        </w:rPr>
        <w:t>Los sprints se planificaron con un criterio de prioridad y valor, enfocándose en liberar funcionalidades completas y operativas tras cada iteración. Este enfoque permitió mantener una visión clara del progreso, facilitar la toma de decisiones técnicas sobre la marcha y asegurar que el desarrollo avanzara con base en entregables concretos y medibles.</w:t>
      </w:r>
    </w:p>
    <w:p w14:paraId="25621B8A" w14:textId="77777777" w:rsidR="007B0CFB" w:rsidRPr="00F1480D" w:rsidRDefault="007B0CFB" w:rsidP="00F1480D">
      <w:pPr>
        <w:jc w:val="both"/>
        <w:rPr>
          <w:rFonts w:ascii="Arial" w:hAnsi="Arial" w:cs="Arial"/>
          <w:szCs w:val="24"/>
          <w:lang w:val="es-ES"/>
        </w:rPr>
      </w:pPr>
    </w:p>
    <w:p w14:paraId="560CF361" w14:textId="36A1269E" w:rsidR="00A359F9" w:rsidRPr="007B0CFB" w:rsidRDefault="001D0C0E" w:rsidP="007B0CFB">
      <w:pPr>
        <w:jc w:val="center"/>
        <w:rPr>
          <w:rFonts w:ascii="Arial" w:hAnsi="Arial" w:cs="Arial"/>
          <w:b/>
          <w:bCs/>
          <w:szCs w:val="24"/>
          <w:lang w:val="es-ES"/>
        </w:rPr>
      </w:pPr>
      <w:r w:rsidRPr="007B0CFB">
        <w:rPr>
          <w:rFonts w:ascii="Arial" w:hAnsi="Arial" w:cs="Arial"/>
          <w:b/>
          <w:bCs/>
          <w:szCs w:val="24"/>
          <w:lang w:val="es-ES"/>
        </w:rPr>
        <w:t>Diagramas:</w:t>
      </w:r>
    </w:p>
    <w:p w14:paraId="192DEB87" w14:textId="77777777" w:rsidR="001D0C0E" w:rsidRPr="00DF4878" w:rsidRDefault="001D0C0E" w:rsidP="00DF4878">
      <w:pPr>
        <w:jc w:val="both"/>
        <w:rPr>
          <w:rFonts w:ascii="Arial" w:hAnsi="Arial" w:cs="Arial"/>
          <w:szCs w:val="24"/>
          <w:lang w:val="es-ES"/>
        </w:rPr>
      </w:pPr>
    </w:p>
    <w:p w14:paraId="49E1B611" w14:textId="5AFA6D59" w:rsidR="00A359F9" w:rsidRPr="007B0CFB" w:rsidRDefault="001D0C0E" w:rsidP="00DF4878">
      <w:pPr>
        <w:jc w:val="both"/>
        <w:rPr>
          <w:rFonts w:ascii="Arial" w:hAnsi="Arial" w:cs="Arial"/>
          <w:b/>
          <w:bCs/>
          <w:szCs w:val="24"/>
          <w:lang w:val="es-ES"/>
        </w:rPr>
      </w:pPr>
      <w:r w:rsidRPr="007B0CFB">
        <w:rPr>
          <w:rFonts w:ascii="Arial" w:hAnsi="Arial" w:cs="Arial"/>
          <w:b/>
          <w:bCs/>
          <w:szCs w:val="24"/>
          <w:lang w:val="es-ES"/>
        </w:rPr>
        <w:t>-Diagrama de entidad-relación:</w:t>
      </w:r>
    </w:p>
    <w:p w14:paraId="73127E3E" w14:textId="77777777" w:rsidR="00A359F9" w:rsidRDefault="00000000" w:rsidP="00DF4878">
      <w:pPr>
        <w:jc w:val="both"/>
        <w:rPr>
          <w:rFonts w:ascii="Arial" w:hAnsi="Arial" w:cs="Arial"/>
          <w:szCs w:val="24"/>
          <w:lang w:val="es-ES"/>
        </w:rPr>
      </w:pPr>
      <w:r w:rsidRPr="00DF4878">
        <w:rPr>
          <w:rFonts w:ascii="Arial" w:hAnsi="Arial" w:cs="Arial"/>
          <w:szCs w:val="24"/>
          <w:lang w:val="es-ES"/>
        </w:rPr>
        <w:t>Se ha diseñado un diagrama ER que representa las relaciones entre usuarios, películas, géneros y listas. Este esquema facilitó el diseño de la base de datos y la estructura del backend.</w:t>
      </w:r>
    </w:p>
    <w:p w14:paraId="538C4130" w14:textId="77777777" w:rsidR="00F83227" w:rsidRDefault="00F83227" w:rsidP="00DF4878">
      <w:pPr>
        <w:jc w:val="both"/>
        <w:rPr>
          <w:rFonts w:ascii="Arial" w:hAnsi="Arial" w:cs="Arial"/>
          <w:szCs w:val="24"/>
          <w:lang w:val="es-ES"/>
        </w:rPr>
      </w:pPr>
    </w:p>
    <w:p w14:paraId="0F87D8AF" w14:textId="3E3744E1" w:rsidR="00F83227" w:rsidRPr="00DF4878" w:rsidRDefault="00F83227" w:rsidP="00DF4878">
      <w:pPr>
        <w:jc w:val="both"/>
        <w:rPr>
          <w:rFonts w:ascii="Arial" w:hAnsi="Arial" w:cs="Arial"/>
          <w:szCs w:val="24"/>
          <w:lang w:val="es-ES"/>
        </w:rPr>
      </w:pPr>
      <w:r w:rsidRPr="00F83227">
        <w:rPr>
          <w:rFonts w:ascii="Arial" w:hAnsi="Arial" w:cs="Arial"/>
          <w:noProof/>
          <w:szCs w:val="24"/>
          <w:lang w:val="es-ES"/>
        </w:rPr>
        <w:drawing>
          <wp:inline distT="0" distB="0" distL="0" distR="0" wp14:anchorId="695A3D7C" wp14:editId="047AD521">
            <wp:extent cx="5486400" cy="3865880"/>
            <wp:effectExtent l="0" t="0" r="0" b="1270"/>
            <wp:docPr id="467161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61978" name=""/>
                    <pic:cNvPicPr/>
                  </pic:nvPicPr>
                  <pic:blipFill>
                    <a:blip r:embed="rId9"/>
                    <a:stretch>
                      <a:fillRect/>
                    </a:stretch>
                  </pic:blipFill>
                  <pic:spPr>
                    <a:xfrm>
                      <a:off x="0" y="0"/>
                      <a:ext cx="5486400" cy="3865880"/>
                    </a:xfrm>
                    <a:prstGeom prst="rect">
                      <a:avLst/>
                    </a:prstGeom>
                  </pic:spPr>
                </pic:pic>
              </a:graphicData>
            </a:graphic>
          </wp:inline>
        </w:drawing>
      </w:r>
    </w:p>
    <w:p w14:paraId="27820916" w14:textId="6088AF4C" w:rsidR="00A359F9" w:rsidRPr="001D0C0E" w:rsidRDefault="00DA771E" w:rsidP="00DF4878">
      <w:pPr>
        <w:jc w:val="both"/>
        <w:rPr>
          <w:rFonts w:ascii="Arial" w:hAnsi="Arial" w:cs="Arial"/>
          <w:sz w:val="16"/>
          <w:szCs w:val="16"/>
          <w:lang w:val="es-ES"/>
        </w:rPr>
      </w:pPr>
      <w:r w:rsidRPr="001D0C0E">
        <w:rPr>
          <w:rFonts w:ascii="Arial" w:hAnsi="Arial" w:cs="Arial"/>
          <w:sz w:val="16"/>
          <w:szCs w:val="16"/>
          <w:lang w:val="es-ES"/>
        </w:rPr>
        <w:t>Leyenda por módulo:</w:t>
      </w:r>
    </w:p>
    <w:p w14:paraId="7D75BA58" w14:textId="3CB5FB9C" w:rsidR="00DA771E" w:rsidRPr="001D0C0E" w:rsidRDefault="00DA771E" w:rsidP="00DA771E">
      <w:pPr>
        <w:rPr>
          <w:rFonts w:ascii="Arial" w:hAnsi="Arial" w:cs="Arial"/>
          <w:sz w:val="16"/>
          <w:szCs w:val="16"/>
          <w:lang w:val="es-ES"/>
        </w:rPr>
      </w:pPr>
      <w:r w:rsidRPr="001D0C0E">
        <w:rPr>
          <w:rFonts w:ascii="Arial" w:hAnsi="Arial" w:cs="Arial"/>
          <w:sz w:val="16"/>
          <w:szCs w:val="16"/>
          <w:lang w:val="es-ES"/>
        </w:rPr>
        <w:t>-Azul: Films.</w:t>
      </w:r>
      <w:r w:rsidRPr="001D0C0E">
        <w:rPr>
          <w:rFonts w:ascii="Arial" w:hAnsi="Arial" w:cs="Arial"/>
          <w:sz w:val="16"/>
          <w:szCs w:val="16"/>
          <w:lang w:val="es-ES"/>
        </w:rPr>
        <w:br/>
        <w:t>-Verde: Users.</w:t>
      </w:r>
      <w:r w:rsidRPr="001D0C0E">
        <w:rPr>
          <w:rFonts w:ascii="Arial" w:hAnsi="Arial" w:cs="Arial"/>
          <w:sz w:val="16"/>
          <w:szCs w:val="16"/>
          <w:lang w:val="es-ES"/>
        </w:rPr>
        <w:br/>
        <w:t>-Amarillo: Reviews.</w:t>
      </w:r>
      <w:r w:rsidRPr="001D0C0E">
        <w:rPr>
          <w:rFonts w:ascii="Arial" w:hAnsi="Arial" w:cs="Arial"/>
          <w:sz w:val="16"/>
          <w:szCs w:val="16"/>
          <w:lang w:val="es-ES"/>
        </w:rPr>
        <w:br/>
        <w:t>-Rojo: Store.</w:t>
      </w:r>
      <w:r w:rsidRPr="001D0C0E">
        <w:rPr>
          <w:rFonts w:ascii="Arial" w:hAnsi="Arial" w:cs="Arial"/>
          <w:sz w:val="16"/>
          <w:szCs w:val="16"/>
          <w:lang w:val="es-ES"/>
        </w:rPr>
        <w:br/>
        <w:t>-Púrpura: Comms.</w:t>
      </w:r>
      <w:r w:rsidRPr="001D0C0E">
        <w:rPr>
          <w:rFonts w:ascii="Arial" w:hAnsi="Arial" w:cs="Arial"/>
          <w:sz w:val="16"/>
          <w:szCs w:val="16"/>
          <w:lang w:val="es-ES"/>
        </w:rPr>
        <w:br/>
        <w:t>-Rosa: Tabla maestra de usuarios proveída por Django Framework.</w:t>
      </w:r>
    </w:p>
    <w:p w14:paraId="22CBB01E" w14:textId="77777777" w:rsidR="00DA771E" w:rsidRDefault="00DA771E" w:rsidP="00DA771E">
      <w:pPr>
        <w:ind w:left="720" w:hanging="720"/>
        <w:rPr>
          <w:rFonts w:ascii="Arial" w:hAnsi="Arial" w:cs="Arial"/>
          <w:szCs w:val="24"/>
          <w:lang w:val="es-ES"/>
        </w:rPr>
      </w:pPr>
    </w:p>
    <w:p w14:paraId="1347A2B9" w14:textId="77777777" w:rsidR="007B0CFB" w:rsidRDefault="007B0CFB" w:rsidP="00DA771E">
      <w:pPr>
        <w:ind w:left="720" w:hanging="720"/>
        <w:rPr>
          <w:rFonts w:ascii="Arial" w:hAnsi="Arial" w:cs="Arial"/>
          <w:b/>
          <w:bCs/>
          <w:szCs w:val="24"/>
          <w:lang w:val="es-ES"/>
        </w:rPr>
      </w:pPr>
    </w:p>
    <w:p w14:paraId="5F909865" w14:textId="77777777" w:rsidR="007B0CFB" w:rsidRDefault="007B0CFB" w:rsidP="00DA771E">
      <w:pPr>
        <w:ind w:left="720" w:hanging="720"/>
        <w:rPr>
          <w:rFonts w:ascii="Arial" w:hAnsi="Arial" w:cs="Arial"/>
          <w:b/>
          <w:bCs/>
          <w:szCs w:val="24"/>
          <w:lang w:val="es-ES"/>
        </w:rPr>
      </w:pPr>
    </w:p>
    <w:p w14:paraId="507DE885" w14:textId="77777777" w:rsidR="007B0CFB" w:rsidRDefault="007B0CFB" w:rsidP="00DA771E">
      <w:pPr>
        <w:ind w:left="720" w:hanging="720"/>
        <w:rPr>
          <w:rFonts w:ascii="Arial" w:hAnsi="Arial" w:cs="Arial"/>
          <w:b/>
          <w:bCs/>
          <w:szCs w:val="24"/>
          <w:lang w:val="es-ES"/>
        </w:rPr>
      </w:pPr>
    </w:p>
    <w:p w14:paraId="14A04B41" w14:textId="77777777" w:rsidR="007B0CFB" w:rsidRDefault="007B0CFB" w:rsidP="00DA771E">
      <w:pPr>
        <w:ind w:left="720" w:hanging="720"/>
        <w:rPr>
          <w:rFonts w:ascii="Arial" w:hAnsi="Arial" w:cs="Arial"/>
          <w:b/>
          <w:bCs/>
          <w:szCs w:val="24"/>
          <w:lang w:val="es-ES"/>
        </w:rPr>
      </w:pPr>
    </w:p>
    <w:p w14:paraId="48958D3B" w14:textId="77777777" w:rsidR="007B0CFB" w:rsidRDefault="007B0CFB" w:rsidP="00DA771E">
      <w:pPr>
        <w:ind w:left="720" w:hanging="720"/>
        <w:rPr>
          <w:rFonts w:ascii="Arial" w:hAnsi="Arial" w:cs="Arial"/>
          <w:b/>
          <w:bCs/>
          <w:szCs w:val="24"/>
          <w:lang w:val="es-ES"/>
        </w:rPr>
      </w:pPr>
    </w:p>
    <w:p w14:paraId="4264A0E1" w14:textId="77777777" w:rsidR="007B0CFB" w:rsidRDefault="007B0CFB" w:rsidP="00DA771E">
      <w:pPr>
        <w:ind w:left="720" w:hanging="720"/>
        <w:rPr>
          <w:rFonts w:ascii="Arial" w:hAnsi="Arial" w:cs="Arial"/>
          <w:b/>
          <w:bCs/>
          <w:szCs w:val="24"/>
          <w:lang w:val="es-ES"/>
        </w:rPr>
      </w:pPr>
    </w:p>
    <w:p w14:paraId="303F463B" w14:textId="77777777" w:rsidR="007B0CFB" w:rsidRDefault="007B0CFB" w:rsidP="00DA771E">
      <w:pPr>
        <w:ind w:left="720" w:hanging="720"/>
        <w:rPr>
          <w:rFonts w:ascii="Arial" w:hAnsi="Arial" w:cs="Arial"/>
          <w:b/>
          <w:bCs/>
          <w:szCs w:val="24"/>
          <w:lang w:val="es-ES"/>
        </w:rPr>
      </w:pPr>
    </w:p>
    <w:p w14:paraId="7CA6D972" w14:textId="297CB52D" w:rsidR="001D0C0E" w:rsidRDefault="00973F86" w:rsidP="00DA771E">
      <w:pPr>
        <w:ind w:left="720" w:hanging="720"/>
        <w:rPr>
          <w:rFonts w:ascii="Arial" w:hAnsi="Arial" w:cs="Arial"/>
          <w:b/>
          <w:bCs/>
          <w:szCs w:val="24"/>
          <w:lang w:val="es-ES"/>
        </w:rPr>
      </w:pPr>
      <w:r w:rsidRPr="007B0CFB">
        <w:rPr>
          <w:rFonts w:ascii="Arial" w:hAnsi="Arial" w:cs="Arial"/>
          <w:b/>
          <w:bCs/>
          <w:szCs w:val="24"/>
          <w:lang w:val="es-ES"/>
        </w:rPr>
        <w:lastRenderedPageBreak/>
        <w:t>-</w:t>
      </w:r>
      <w:r w:rsidR="001D0C0E" w:rsidRPr="007B0CFB">
        <w:rPr>
          <w:rFonts w:ascii="Arial" w:hAnsi="Arial" w:cs="Arial"/>
          <w:b/>
          <w:bCs/>
          <w:szCs w:val="24"/>
          <w:lang w:val="es-ES"/>
        </w:rPr>
        <w:t>Wireframes:</w:t>
      </w:r>
    </w:p>
    <w:p w14:paraId="5CEA856E" w14:textId="77777777" w:rsidR="007B0CFB" w:rsidRDefault="007B0CFB" w:rsidP="00DA771E">
      <w:pPr>
        <w:ind w:left="720" w:hanging="720"/>
        <w:rPr>
          <w:rFonts w:ascii="Arial" w:hAnsi="Arial" w:cs="Arial"/>
          <w:b/>
          <w:bCs/>
          <w:szCs w:val="24"/>
          <w:lang w:val="es-ES"/>
        </w:rPr>
      </w:pPr>
    </w:p>
    <w:p w14:paraId="7BA35D38" w14:textId="222FAF82" w:rsidR="007B0CFB" w:rsidRPr="007B0CFB" w:rsidRDefault="001D0C0E" w:rsidP="007B0CFB">
      <w:pPr>
        <w:ind w:left="720" w:hanging="720"/>
        <w:rPr>
          <w:rFonts w:ascii="Arial" w:hAnsi="Arial" w:cs="Arial"/>
          <w:sz w:val="16"/>
          <w:szCs w:val="16"/>
          <w:lang w:val="es-ES"/>
        </w:rPr>
      </w:pPr>
      <w:r w:rsidRPr="001D0C0E">
        <w:rPr>
          <w:rFonts w:ascii="Arial" w:hAnsi="Arial" w:cs="Arial"/>
          <w:noProof/>
          <w:szCs w:val="24"/>
          <w:lang w:val="es-ES"/>
        </w:rPr>
        <w:drawing>
          <wp:inline distT="0" distB="0" distL="0" distR="0" wp14:anchorId="1CB69C5E" wp14:editId="6CBB4E5C">
            <wp:extent cx="5486400" cy="4139565"/>
            <wp:effectExtent l="0" t="0" r="0" b="0"/>
            <wp:docPr id="475541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41161" name=""/>
                    <pic:cNvPicPr/>
                  </pic:nvPicPr>
                  <pic:blipFill>
                    <a:blip r:embed="rId10"/>
                    <a:stretch>
                      <a:fillRect/>
                    </a:stretch>
                  </pic:blipFill>
                  <pic:spPr>
                    <a:xfrm>
                      <a:off x="0" y="0"/>
                      <a:ext cx="5486400" cy="4139565"/>
                    </a:xfrm>
                    <a:prstGeom prst="rect">
                      <a:avLst/>
                    </a:prstGeom>
                  </pic:spPr>
                </pic:pic>
              </a:graphicData>
            </a:graphic>
          </wp:inline>
        </w:drawing>
      </w:r>
      <w:r w:rsidR="007B0CFB">
        <w:rPr>
          <w:rFonts w:ascii="Arial" w:hAnsi="Arial" w:cs="Arial"/>
          <w:szCs w:val="24"/>
          <w:lang w:val="es-ES"/>
        </w:rPr>
        <w:br/>
      </w:r>
      <w:r w:rsidR="007B0CFB">
        <w:rPr>
          <w:rFonts w:ascii="Arial" w:hAnsi="Arial" w:cs="Arial"/>
          <w:sz w:val="16"/>
          <w:szCs w:val="16"/>
          <w:lang w:val="es-ES"/>
        </w:rPr>
        <w:t>Whimsical como herramienta de mockups/wireframing.</w:t>
      </w:r>
    </w:p>
    <w:p w14:paraId="4276C742" w14:textId="77777777" w:rsidR="001D0C0E" w:rsidRDefault="001D0C0E" w:rsidP="00DF4878">
      <w:pPr>
        <w:jc w:val="both"/>
        <w:rPr>
          <w:rFonts w:ascii="Arial" w:hAnsi="Arial" w:cs="Arial"/>
          <w:szCs w:val="24"/>
          <w:lang w:val="es-ES"/>
        </w:rPr>
      </w:pPr>
    </w:p>
    <w:p w14:paraId="2BB2AB36" w14:textId="77777777" w:rsidR="001D0C0E" w:rsidRDefault="001D0C0E" w:rsidP="00DF4878">
      <w:pPr>
        <w:jc w:val="both"/>
        <w:rPr>
          <w:rFonts w:ascii="Arial" w:hAnsi="Arial" w:cs="Arial"/>
          <w:szCs w:val="24"/>
          <w:lang w:val="es-ES"/>
        </w:rPr>
      </w:pPr>
    </w:p>
    <w:p w14:paraId="581BA04A" w14:textId="77777777" w:rsidR="001D0C0E" w:rsidRDefault="001D0C0E" w:rsidP="00DF4878">
      <w:pPr>
        <w:jc w:val="both"/>
        <w:rPr>
          <w:rFonts w:ascii="Arial" w:hAnsi="Arial" w:cs="Arial"/>
          <w:szCs w:val="24"/>
          <w:lang w:val="es-ES"/>
        </w:rPr>
      </w:pPr>
    </w:p>
    <w:p w14:paraId="75597198" w14:textId="77777777" w:rsidR="001D0C0E" w:rsidRDefault="001D0C0E" w:rsidP="00DF4878">
      <w:pPr>
        <w:jc w:val="both"/>
        <w:rPr>
          <w:rFonts w:ascii="Arial" w:hAnsi="Arial" w:cs="Arial"/>
          <w:szCs w:val="24"/>
          <w:lang w:val="es-ES"/>
        </w:rPr>
      </w:pPr>
    </w:p>
    <w:p w14:paraId="427AD754" w14:textId="77777777" w:rsidR="001D0C0E" w:rsidRDefault="001D0C0E" w:rsidP="00DF4878">
      <w:pPr>
        <w:jc w:val="both"/>
        <w:rPr>
          <w:rFonts w:ascii="Arial" w:hAnsi="Arial" w:cs="Arial"/>
          <w:szCs w:val="24"/>
          <w:lang w:val="es-ES"/>
        </w:rPr>
      </w:pPr>
    </w:p>
    <w:p w14:paraId="0479A701" w14:textId="77777777" w:rsidR="001D0C0E" w:rsidRDefault="001D0C0E" w:rsidP="00DF4878">
      <w:pPr>
        <w:jc w:val="both"/>
        <w:rPr>
          <w:rFonts w:ascii="Arial" w:hAnsi="Arial" w:cs="Arial"/>
          <w:szCs w:val="24"/>
          <w:lang w:val="es-ES"/>
        </w:rPr>
      </w:pPr>
    </w:p>
    <w:p w14:paraId="43D73E09" w14:textId="77777777" w:rsidR="001D0C0E" w:rsidRDefault="001D0C0E" w:rsidP="00DF4878">
      <w:pPr>
        <w:jc w:val="both"/>
        <w:rPr>
          <w:rFonts w:ascii="Arial" w:hAnsi="Arial" w:cs="Arial"/>
          <w:szCs w:val="24"/>
          <w:lang w:val="es-ES"/>
        </w:rPr>
      </w:pPr>
    </w:p>
    <w:p w14:paraId="7ABC2B64" w14:textId="77777777" w:rsidR="001D0C0E" w:rsidRDefault="001D0C0E" w:rsidP="00DF4878">
      <w:pPr>
        <w:jc w:val="both"/>
        <w:rPr>
          <w:rFonts w:ascii="Arial" w:hAnsi="Arial" w:cs="Arial"/>
          <w:szCs w:val="24"/>
          <w:lang w:val="es-ES"/>
        </w:rPr>
      </w:pPr>
    </w:p>
    <w:p w14:paraId="79224E4E" w14:textId="77777777" w:rsidR="001D0C0E" w:rsidRDefault="001D0C0E" w:rsidP="00DF4878">
      <w:pPr>
        <w:jc w:val="both"/>
        <w:rPr>
          <w:rFonts w:ascii="Arial" w:hAnsi="Arial" w:cs="Arial"/>
          <w:szCs w:val="24"/>
          <w:lang w:val="es-ES"/>
        </w:rPr>
      </w:pPr>
    </w:p>
    <w:p w14:paraId="40487C16" w14:textId="77777777" w:rsidR="001D0C0E" w:rsidRDefault="001D0C0E" w:rsidP="00DF4878">
      <w:pPr>
        <w:jc w:val="both"/>
        <w:rPr>
          <w:rFonts w:ascii="Arial" w:hAnsi="Arial" w:cs="Arial"/>
          <w:szCs w:val="24"/>
          <w:lang w:val="es-ES"/>
        </w:rPr>
      </w:pPr>
    </w:p>
    <w:p w14:paraId="578D1813" w14:textId="77777777" w:rsidR="001D0C0E" w:rsidRDefault="001D0C0E" w:rsidP="00DF4878">
      <w:pPr>
        <w:jc w:val="both"/>
        <w:rPr>
          <w:rFonts w:ascii="Arial" w:hAnsi="Arial" w:cs="Arial"/>
          <w:szCs w:val="24"/>
          <w:lang w:val="es-ES"/>
        </w:rPr>
      </w:pPr>
    </w:p>
    <w:p w14:paraId="151C28F3" w14:textId="77777777" w:rsidR="001D0C0E" w:rsidRDefault="001D0C0E" w:rsidP="00DF4878">
      <w:pPr>
        <w:jc w:val="both"/>
        <w:rPr>
          <w:rFonts w:ascii="Arial" w:hAnsi="Arial" w:cs="Arial"/>
          <w:szCs w:val="24"/>
          <w:lang w:val="es-ES"/>
        </w:rPr>
      </w:pPr>
    </w:p>
    <w:p w14:paraId="180EE05B" w14:textId="5AE16CEA" w:rsidR="00DA771E" w:rsidRPr="007B0CFB" w:rsidRDefault="00000000" w:rsidP="007B0CFB">
      <w:pPr>
        <w:jc w:val="center"/>
        <w:rPr>
          <w:rFonts w:ascii="Arial" w:hAnsi="Arial" w:cs="Arial"/>
          <w:b/>
          <w:bCs/>
          <w:szCs w:val="24"/>
          <w:lang w:val="es-ES"/>
        </w:rPr>
      </w:pPr>
      <w:r w:rsidRPr="007B0CFB">
        <w:rPr>
          <w:rFonts w:ascii="Arial" w:hAnsi="Arial" w:cs="Arial"/>
          <w:b/>
          <w:bCs/>
          <w:szCs w:val="24"/>
          <w:lang w:val="es-ES"/>
        </w:rPr>
        <w:t>Arquitectura del proyecto:</w:t>
      </w:r>
    </w:p>
    <w:p w14:paraId="2515FB6B" w14:textId="77777777" w:rsidR="00DA771E" w:rsidRDefault="00DA771E" w:rsidP="00DF4878">
      <w:pPr>
        <w:jc w:val="both"/>
        <w:rPr>
          <w:rFonts w:ascii="Arial" w:hAnsi="Arial" w:cs="Arial"/>
          <w:szCs w:val="24"/>
          <w:lang w:val="es-ES"/>
        </w:rPr>
      </w:pPr>
    </w:p>
    <w:p w14:paraId="08A4C093" w14:textId="088D056E" w:rsidR="00DA771E" w:rsidRDefault="00DA771E" w:rsidP="00DF4878">
      <w:pPr>
        <w:jc w:val="both"/>
        <w:rPr>
          <w:rFonts w:ascii="Arial" w:hAnsi="Arial" w:cs="Arial"/>
          <w:szCs w:val="24"/>
          <w:lang w:val="es-ES"/>
        </w:rPr>
      </w:pPr>
      <w:r>
        <w:rPr>
          <w:rFonts w:ascii="Arial" w:hAnsi="Arial" w:cs="Arial"/>
          <w:szCs w:val="24"/>
          <w:lang w:val="es-ES"/>
        </w:rPr>
        <w:t>Scaffolding:</w:t>
      </w:r>
    </w:p>
    <w:p w14:paraId="79391F2C" w14:textId="2BBB0543" w:rsidR="00083FC8" w:rsidRDefault="00083FC8" w:rsidP="00DF4878">
      <w:pPr>
        <w:jc w:val="both"/>
        <w:rPr>
          <w:rFonts w:ascii="Arial" w:hAnsi="Arial" w:cs="Arial"/>
          <w:szCs w:val="24"/>
          <w:lang w:val="es-ES"/>
        </w:rPr>
      </w:pPr>
      <w:r w:rsidRPr="00083FC8">
        <w:rPr>
          <w:rFonts w:ascii="Arial" w:hAnsi="Arial" w:cs="Arial"/>
          <w:noProof/>
          <w:szCs w:val="24"/>
          <w:lang w:val="es-ES"/>
        </w:rPr>
        <w:drawing>
          <wp:inline distT="0" distB="0" distL="0" distR="0" wp14:anchorId="40C59FF9" wp14:editId="7896FBFB">
            <wp:extent cx="4648849" cy="6487430"/>
            <wp:effectExtent l="0" t="0" r="0" b="8890"/>
            <wp:docPr id="360418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18933" name=""/>
                    <pic:cNvPicPr/>
                  </pic:nvPicPr>
                  <pic:blipFill>
                    <a:blip r:embed="rId11"/>
                    <a:stretch>
                      <a:fillRect/>
                    </a:stretch>
                  </pic:blipFill>
                  <pic:spPr>
                    <a:xfrm>
                      <a:off x="0" y="0"/>
                      <a:ext cx="4648849" cy="6487430"/>
                    </a:xfrm>
                    <a:prstGeom prst="rect">
                      <a:avLst/>
                    </a:prstGeom>
                  </pic:spPr>
                </pic:pic>
              </a:graphicData>
            </a:graphic>
          </wp:inline>
        </w:drawing>
      </w:r>
    </w:p>
    <w:p w14:paraId="67230C43" w14:textId="2339DCC6" w:rsidR="00083FC8" w:rsidRDefault="00083FC8" w:rsidP="00DF4878">
      <w:pPr>
        <w:jc w:val="both"/>
        <w:rPr>
          <w:rFonts w:ascii="Arial" w:hAnsi="Arial" w:cs="Arial"/>
          <w:szCs w:val="24"/>
          <w:lang w:val="es-ES"/>
        </w:rPr>
      </w:pPr>
      <w:r w:rsidRPr="00083FC8">
        <w:rPr>
          <w:rFonts w:ascii="Arial" w:hAnsi="Arial" w:cs="Arial"/>
          <w:noProof/>
          <w:szCs w:val="24"/>
          <w:lang w:val="es-ES"/>
        </w:rPr>
        <w:lastRenderedPageBreak/>
        <w:drawing>
          <wp:inline distT="0" distB="0" distL="0" distR="0" wp14:anchorId="7DD75D9C" wp14:editId="5E1AF6C1">
            <wp:extent cx="5486400" cy="3956050"/>
            <wp:effectExtent l="0" t="0" r="0" b="6350"/>
            <wp:docPr id="1506123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23180" name=""/>
                    <pic:cNvPicPr/>
                  </pic:nvPicPr>
                  <pic:blipFill>
                    <a:blip r:embed="rId12"/>
                    <a:stretch>
                      <a:fillRect/>
                    </a:stretch>
                  </pic:blipFill>
                  <pic:spPr>
                    <a:xfrm>
                      <a:off x="0" y="0"/>
                      <a:ext cx="5486400" cy="3956050"/>
                    </a:xfrm>
                    <a:prstGeom prst="rect">
                      <a:avLst/>
                    </a:prstGeom>
                  </pic:spPr>
                </pic:pic>
              </a:graphicData>
            </a:graphic>
          </wp:inline>
        </w:drawing>
      </w:r>
    </w:p>
    <w:p w14:paraId="2C3755DA" w14:textId="7904DC2E" w:rsidR="00083FC8" w:rsidRDefault="00083FC8" w:rsidP="00DF4878">
      <w:pPr>
        <w:jc w:val="both"/>
        <w:rPr>
          <w:rFonts w:ascii="Arial" w:hAnsi="Arial" w:cs="Arial"/>
          <w:szCs w:val="24"/>
          <w:lang w:val="es-ES"/>
        </w:rPr>
      </w:pPr>
      <w:r w:rsidRPr="00083FC8">
        <w:rPr>
          <w:rFonts w:ascii="Arial" w:hAnsi="Arial" w:cs="Arial"/>
          <w:noProof/>
          <w:szCs w:val="24"/>
          <w:lang w:val="es-ES"/>
        </w:rPr>
        <w:drawing>
          <wp:inline distT="0" distB="0" distL="0" distR="0" wp14:anchorId="4A7FCC91" wp14:editId="3B9DE495">
            <wp:extent cx="5486400" cy="3512185"/>
            <wp:effectExtent l="0" t="0" r="0" b="0"/>
            <wp:docPr id="1699821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21982" name=""/>
                    <pic:cNvPicPr/>
                  </pic:nvPicPr>
                  <pic:blipFill>
                    <a:blip r:embed="rId13"/>
                    <a:stretch>
                      <a:fillRect/>
                    </a:stretch>
                  </pic:blipFill>
                  <pic:spPr>
                    <a:xfrm>
                      <a:off x="0" y="0"/>
                      <a:ext cx="5486400" cy="3512185"/>
                    </a:xfrm>
                    <a:prstGeom prst="rect">
                      <a:avLst/>
                    </a:prstGeom>
                  </pic:spPr>
                </pic:pic>
              </a:graphicData>
            </a:graphic>
          </wp:inline>
        </w:drawing>
      </w:r>
    </w:p>
    <w:p w14:paraId="1FEFAA33" w14:textId="77777777" w:rsidR="007B0CFB" w:rsidRDefault="007B0CFB" w:rsidP="007B0CFB">
      <w:pPr>
        <w:jc w:val="center"/>
        <w:rPr>
          <w:rFonts w:ascii="Arial" w:hAnsi="Arial" w:cs="Arial"/>
          <w:b/>
          <w:bCs/>
          <w:szCs w:val="24"/>
          <w:lang w:val="es-ES"/>
        </w:rPr>
      </w:pPr>
    </w:p>
    <w:p w14:paraId="65AB5B2E" w14:textId="79D5F39C" w:rsidR="007B0CFB" w:rsidRDefault="001B503C" w:rsidP="007B0CFB">
      <w:pPr>
        <w:jc w:val="center"/>
        <w:rPr>
          <w:rFonts w:ascii="Arial" w:hAnsi="Arial" w:cs="Arial"/>
          <w:b/>
          <w:bCs/>
          <w:szCs w:val="24"/>
          <w:lang w:val="es-ES"/>
        </w:rPr>
      </w:pPr>
      <w:r w:rsidRPr="007B0CFB">
        <w:rPr>
          <w:rFonts w:ascii="Arial" w:hAnsi="Arial" w:cs="Arial"/>
          <w:b/>
          <w:bCs/>
          <w:szCs w:val="24"/>
          <w:lang w:val="es-ES"/>
        </w:rPr>
        <w:lastRenderedPageBreak/>
        <w:t>Backend:</w:t>
      </w:r>
    </w:p>
    <w:p w14:paraId="0A80A81F" w14:textId="61E6933C" w:rsidR="001B503C" w:rsidRPr="001B503C" w:rsidRDefault="001B503C" w:rsidP="007B0CFB">
      <w:pPr>
        <w:rPr>
          <w:rFonts w:ascii="Arial" w:hAnsi="Arial" w:cs="Arial"/>
          <w:lang w:val="es-ES"/>
        </w:rPr>
      </w:pPr>
      <w:r>
        <w:rPr>
          <w:rFonts w:ascii="Arial" w:hAnsi="Arial" w:cs="Arial"/>
          <w:szCs w:val="24"/>
          <w:lang w:val="es-ES"/>
        </w:rPr>
        <w:br/>
      </w:r>
      <w:r>
        <w:rPr>
          <w:rFonts w:ascii="Arial" w:hAnsi="Arial" w:cs="Arial"/>
          <w:szCs w:val="24"/>
          <w:lang w:val="es-ES"/>
        </w:rPr>
        <w:br/>
      </w:r>
      <w:r w:rsidRPr="001B503C">
        <w:rPr>
          <w:rFonts w:ascii="Arial" w:hAnsi="Arial" w:cs="Arial"/>
          <w:lang w:val="es-ES"/>
        </w:rPr>
        <w:t>El sistema se construye sobre una arquitectura cliente-servidor desacoplada, donde el frontend desarrollado en React consume exclusivamente los recursos expuestos por el backend Django a través de una API RESTful bien definida. Adicionalmente, se integran WebSockets para permitir comunicación en tiempo real en ciertos casos de uso, como notificaciones u operaciones asincrónicas. Esta separación permite una escalabilidad limpia y favorece el desarrollo independiente de ambas capas.</w:t>
      </w:r>
    </w:p>
    <w:p w14:paraId="04BE55CD"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El backend está estructurado según una arquitectura modular y basada en capas (N-layers). Cada capa tiene una responsabilidad claramente delimitada:</w:t>
      </w:r>
    </w:p>
    <w:p w14:paraId="14EE5737" w14:textId="1B0A3A30" w:rsidR="001B503C" w:rsidRPr="001B503C" w:rsidRDefault="001B503C" w:rsidP="001B503C">
      <w:pPr>
        <w:jc w:val="both"/>
        <w:rPr>
          <w:rFonts w:ascii="Arial" w:hAnsi="Arial" w:cs="Arial"/>
          <w:szCs w:val="24"/>
          <w:lang w:val="es-ES"/>
        </w:rPr>
      </w:pPr>
      <w:r w:rsidRPr="001B503C">
        <w:rPr>
          <w:rFonts w:ascii="Arial" w:hAnsi="Arial" w:cs="Arial"/>
          <w:szCs w:val="24"/>
          <w:lang w:val="es-ES"/>
        </w:rPr>
        <w:t>-Las vistas (ViewSets) actúan como capa de presentación y orquestación.</w:t>
      </w:r>
    </w:p>
    <w:p w14:paraId="1694A63C" w14:textId="726709F1" w:rsidR="001B503C" w:rsidRPr="001B503C" w:rsidRDefault="001B503C" w:rsidP="001B503C">
      <w:pPr>
        <w:jc w:val="both"/>
        <w:rPr>
          <w:rFonts w:ascii="Arial" w:hAnsi="Arial" w:cs="Arial"/>
          <w:szCs w:val="24"/>
          <w:lang w:val="es-ES"/>
        </w:rPr>
      </w:pPr>
      <w:r w:rsidRPr="001B503C">
        <w:rPr>
          <w:rFonts w:ascii="Arial" w:hAnsi="Arial" w:cs="Arial"/>
          <w:szCs w:val="24"/>
          <w:lang w:val="es-ES"/>
        </w:rPr>
        <w:t>-La lógica de negocio se concentra en clases auxiliares, permisos, servicios, middlewares y validaciones.</w:t>
      </w:r>
    </w:p>
    <w:p w14:paraId="5FBA09B0" w14:textId="08039D5D" w:rsidR="001B503C" w:rsidRPr="001B503C" w:rsidRDefault="001B503C" w:rsidP="001B503C">
      <w:pPr>
        <w:jc w:val="both"/>
        <w:rPr>
          <w:rFonts w:ascii="Arial" w:hAnsi="Arial" w:cs="Arial"/>
          <w:szCs w:val="24"/>
          <w:lang w:val="es-ES"/>
        </w:rPr>
      </w:pPr>
      <w:r w:rsidRPr="001B503C">
        <w:rPr>
          <w:rFonts w:ascii="Arial" w:hAnsi="Arial" w:cs="Arial"/>
          <w:szCs w:val="24"/>
          <w:lang w:val="es-ES"/>
        </w:rPr>
        <w:t>-El acceso a datos queda delegado a los modelos Django, centralizados en parte bajo el módulo core.</w:t>
      </w:r>
    </w:p>
    <w:p w14:paraId="7F12801F" w14:textId="77777777" w:rsidR="001B503C" w:rsidRDefault="001B503C" w:rsidP="001B503C">
      <w:pPr>
        <w:jc w:val="both"/>
        <w:rPr>
          <w:rFonts w:ascii="Arial" w:hAnsi="Arial" w:cs="Arial"/>
          <w:szCs w:val="24"/>
          <w:lang w:val="es-ES"/>
        </w:rPr>
      </w:pPr>
      <w:r w:rsidRPr="001B503C">
        <w:rPr>
          <w:rFonts w:ascii="Arial" w:hAnsi="Arial" w:cs="Arial"/>
          <w:szCs w:val="24"/>
          <w:lang w:val="es-ES"/>
        </w:rPr>
        <w:t>Este diseño refleja una orientación práctica hacia el principio DRY (Don't Repeat Yourself), especialmente evidente en la herencia jerárquica de modelos. El módulo core.models define entidades abstractas reutilizables como SoftDeleteModel o SoftManagedModel, que implementan funcionalidades compartidas como el borrado lógico y la activación de registros. Estas clases son utilizadas de forma transversal por otros modelos del sistema, evitando duplicaciones y promoviendo la coherencia interna del ORM.</w:t>
      </w:r>
    </w:p>
    <w:p w14:paraId="4101FB60" w14:textId="17358365" w:rsidR="00BD4F7C" w:rsidRDefault="00BD4F7C" w:rsidP="001B503C">
      <w:pPr>
        <w:jc w:val="both"/>
        <w:rPr>
          <w:rFonts w:ascii="Arial" w:hAnsi="Arial" w:cs="Arial"/>
          <w:sz w:val="16"/>
          <w:szCs w:val="16"/>
          <w:lang w:val="es-ES"/>
        </w:rPr>
      </w:pPr>
      <w:r w:rsidRPr="00BD4F7C">
        <w:rPr>
          <w:rFonts w:ascii="Arial" w:hAnsi="Arial" w:cs="Arial"/>
          <w:noProof/>
          <w:szCs w:val="24"/>
          <w:lang w:val="es-ES"/>
        </w:rPr>
        <w:lastRenderedPageBreak/>
        <w:drawing>
          <wp:inline distT="0" distB="0" distL="0" distR="0" wp14:anchorId="3800E202" wp14:editId="1B07A51E">
            <wp:extent cx="5486400" cy="5137785"/>
            <wp:effectExtent l="0" t="0" r="0" b="5715"/>
            <wp:docPr id="881444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4958" name=""/>
                    <pic:cNvPicPr/>
                  </pic:nvPicPr>
                  <pic:blipFill>
                    <a:blip r:embed="rId14"/>
                    <a:stretch>
                      <a:fillRect/>
                    </a:stretch>
                  </pic:blipFill>
                  <pic:spPr>
                    <a:xfrm>
                      <a:off x="0" y="0"/>
                      <a:ext cx="5486400" cy="5137785"/>
                    </a:xfrm>
                    <a:prstGeom prst="rect">
                      <a:avLst/>
                    </a:prstGeom>
                  </pic:spPr>
                </pic:pic>
              </a:graphicData>
            </a:graphic>
          </wp:inline>
        </w:drawing>
      </w:r>
      <w:r>
        <w:rPr>
          <w:rFonts w:ascii="Arial" w:hAnsi="Arial" w:cs="Arial"/>
          <w:szCs w:val="24"/>
          <w:lang w:val="es-ES"/>
        </w:rPr>
        <w:br/>
      </w:r>
      <w:r>
        <w:rPr>
          <w:rFonts w:ascii="Arial" w:hAnsi="Arial" w:cs="Arial"/>
          <w:sz w:val="16"/>
          <w:szCs w:val="16"/>
          <w:lang w:val="es-ES"/>
        </w:rPr>
        <w:t>Definición en Core de clases abstractas adaptadas al borrado lógico.</w:t>
      </w:r>
    </w:p>
    <w:p w14:paraId="5B4F6718" w14:textId="77777777" w:rsidR="00BD4F7C" w:rsidRPr="00BD4F7C" w:rsidRDefault="00BD4F7C" w:rsidP="001B503C">
      <w:pPr>
        <w:jc w:val="both"/>
        <w:rPr>
          <w:rFonts w:ascii="Arial" w:hAnsi="Arial" w:cs="Arial"/>
          <w:sz w:val="16"/>
          <w:szCs w:val="16"/>
          <w:lang w:val="es-ES"/>
        </w:rPr>
      </w:pPr>
    </w:p>
    <w:p w14:paraId="47224283" w14:textId="1224DC40" w:rsidR="00BD4F7C" w:rsidRDefault="00BD4F7C" w:rsidP="001B503C">
      <w:pPr>
        <w:jc w:val="both"/>
        <w:rPr>
          <w:rFonts w:ascii="Arial" w:hAnsi="Arial" w:cs="Arial"/>
          <w:sz w:val="16"/>
          <w:szCs w:val="16"/>
          <w:lang w:val="es-ES"/>
        </w:rPr>
      </w:pPr>
      <w:r w:rsidRPr="00BD4F7C">
        <w:rPr>
          <w:rFonts w:ascii="Arial" w:hAnsi="Arial" w:cs="Arial"/>
          <w:noProof/>
          <w:szCs w:val="24"/>
          <w:lang w:val="es-ES"/>
        </w:rPr>
        <w:drawing>
          <wp:inline distT="0" distB="0" distL="0" distR="0" wp14:anchorId="605F7928" wp14:editId="2F0AD546">
            <wp:extent cx="5486400" cy="1000760"/>
            <wp:effectExtent l="0" t="0" r="0" b="8890"/>
            <wp:docPr id="1788943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43009" name=""/>
                    <pic:cNvPicPr/>
                  </pic:nvPicPr>
                  <pic:blipFill>
                    <a:blip r:embed="rId15"/>
                    <a:stretch>
                      <a:fillRect/>
                    </a:stretch>
                  </pic:blipFill>
                  <pic:spPr>
                    <a:xfrm>
                      <a:off x="0" y="0"/>
                      <a:ext cx="5486400" cy="1000760"/>
                    </a:xfrm>
                    <a:prstGeom prst="rect">
                      <a:avLst/>
                    </a:prstGeom>
                  </pic:spPr>
                </pic:pic>
              </a:graphicData>
            </a:graphic>
          </wp:inline>
        </w:drawing>
      </w:r>
      <w:r>
        <w:rPr>
          <w:rFonts w:ascii="Arial" w:hAnsi="Arial" w:cs="Arial"/>
          <w:szCs w:val="24"/>
          <w:lang w:val="es-ES"/>
        </w:rPr>
        <w:br/>
      </w:r>
      <w:r>
        <w:rPr>
          <w:rFonts w:ascii="Arial" w:hAnsi="Arial" w:cs="Arial"/>
          <w:sz w:val="16"/>
          <w:szCs w:val="16"/>
          <w:lang w:val="es-ES"/>
        </w:rPr>
        <w:t>Implementación en un modelo crítico con requerimientos de borrado y creado lógico.</w:t>
      </w:r>
    </w:p>
    <w:p w14:paraId="0BAF5A03" w14:textId="77777777" w:rsidR="00BD4F7C" w:rsidRDefault="00BD4F7C" w:rsidP="001B503C">
      <w:pPr>
        <w:jc w:val="both"/>
        <w:rPr>
          <w:rFonts w:ascii="Arial" w:hAnsi="Arial" w:cs="Arial"/>
          <w:szCs w:val="24"/>
          <w:lang w:val="es-ES"/>
        </w:rPr>
      </w:pPr>
    </w:p>
    <w:p w14:paraId="03CA27A4" w14:textId="7766E23B" w:rsidR="001B503C" w:rsidRPr="001B503C" w:rsidRDefault="001B503C" w:rsidP="001B503C">
      <w:pPr>
        <w:jc w:val="both"/>
        <w:rPr>
          <w:rFonts w:ascii="Arial" w:hAnsi="Arial" w:cs="Arial"/>
          <w:szCs w:val="24"/>
          <w:lang w:val="es-ES"/>
        </w:rPr>
      </w:pPr>
      <w:r w:rsidRPr="001B503C">
        <w:rPr>
          <w:rFonts w:ascii="Arial" w:hAnsi="Arial" w:cs="Arial"/>
          <w:szCs w:val="24"/>
          <w:lang w:val="es-ES"/>
        </w:rPr>
        <w:t xml:space="preserve">Además, se observa una preocupación constante por el aislamiento de responsabilidades, aplicando una separación explícita entre controladores (vistas), entidades del dominio (modelos), y políticas de seguridad (permisos, autenticación y middlewares). Este enfoque se alinea con los principios de clean </w:t>
      </w:r>
      <w:r w:rsidRPr="001B503C">
        <w:rPr>
          <w:rFonts w:ascii="Arial" w:hAnsi="Arial" w:cs="Arial"/>
          <w:szCs w:val="24"/>
          <w:lang w:val="es-ES"/>
        </w:rPr>
        <w:lastRenderedPageBreak/>
        <w:t>architecture, al permitir sustituir o extender componentes sin romper el funcionamiento global.</w:t>
      </w:r>
    </w:p>
    <w:p w14:paraId="7D5F7426"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En lo que respecta al control de acceso, la aplicación implementa una arquitectura defensiva y multinivel, combinando tres capas principales:</w:t>
      </w:r>
    </w:p>
    <w:p w14:paraId="5B26A6D9" w14:textId="74DBB835" w:rsidR="001B503C" w:rsidRDefault="001B503C" w:rsidP="001B503C">
      <w:pPr>
        <w:jc w:val="both"/>
        <w:rPr>
          <w:rFonts w:ascii="Arial" w:hAnsi="Arial" w:cs="Arial"/>
          <w:szCs w:val="24"/>
          <w:lang w:val="es-ES"/>
        </w:rPr>
      </w:pPr>
      <w:r w:rsidRPr="001B503C">
        <w:rPr>
          <w:rFonts w:ascii="Arial" w:hAnsi="Arial" w:cs="Arial"/>
          <w:szCs w:val="24"/>
          <w:lang w:val="es-ES"/>
        </w:rPr>
        <w:t>-Middleware personalizado (OnlyReactAccessMiddleware), que actúa como firewall lógico. Inspecciona cabeceras específicas para permitir únicamente tráfico legítimo desde el frontend autorizado. Cuenta con mecanismos de lista blanca y negra, lo que permite abrir túneles específicos (como los requeridos por Stripe) sin comprometer la seguridad global.</w:t>
      </w:r>
    </w:p>
    <w:p w14:paraId="50B13F67" w14:textId="77777777" w:rsidR="00BD4F7C" w:rsidRDefault="00BD4F7C" w:rsidP="001B503C">
      <w:pPr>
        <w:jc w:val="both"/>
        <w:rPr>
          <w:rFonts w:ascii="Arial" w:hAnsi="Arial" w:cs="Arial"/>
          <w:szCs w:val="24"/>
          <w:lang w:val="es-ES"/>
        </w:rPr>
      </w:pPr>
    </w:p>
    <w:p w14:paraId="3ED5ABB1" w14:textId="02A89BA3" w:rsidR="00EF5420" w:rsidRDefault="00EF5420" w:rsidP="001B503C">
      <w:pPr>
        <w:jc w:val="both"/>
        <w:rPr>
          <w:rFonts w:ascii="Arial" w:hAnsi="Arial" w:cs="Arial"/>
          <w:sz w:val="16"/>
          <w:szCs w:val="16"/>
          <w:lang w:val="es-ES"/>
        </w:rPr>
      </w:pPr>
      <w:r w:rsidRPr="00EF5420">
        <w:rPr>
          <w:rFonts w:ascii="Arial" w:hAnsi="Arial" w:cs="Arial"/>
          <w:noProof/>
          <w:szCs w:val="24"/>
          <w:lang w:val="es-ES"/>
        </w:rPr>
        <w:drawing>
          <wp:inline distT="0" distB="0" distL="0" distR="0" wp14:anchorId="619349F9" wp14:editId="66DABEAF">
            <wp:extent cx="5486400" cy="4818380"/>
            <wp:effectExtent l="0" t="0" r="0" b="1270"/>
            <wp:docPr id="125244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4359" name=""/>
                    <pic:cNvPicPr/>
                  </pic:nvPicPr>
                  <pic:blipFill>
                    <a:blip r:embed="rId16"/>
                    <a:stretch>
                      <a:fillRect/>
                    </a:stretch>
                  </pic:blipFill>
                  <pic:spPr>
                    <a:xfrm>
                      <a:off x="0" y="0"/>
                      <a:ext cx="5486400" cy="4818380"/>
                    </a:xfrm>
                    <a:prstGeom prst="rect">
                      <a:avLst/>
                    </a:prstGeom>
                  </pic:spPr>
                </pic:pic>
              </a:graphicData>
            </a:graphic>
          </wp:inline>
        </w:drawing>
      </w:r>
      <w:r w:rsidR="00BD4F7C">
        <w:rPr>
          <w:rFonts w:ascii="Arial" w:hAnsi="Arial" w:cs="Arial"/>
          <w:szCs w:val="24"/>
          <w:lang w:val="es-ES"/>
        </w:rPr>
        <w:br/>
      </w:r>
      <w:r w:rsidR="00BD4F7C">
        <w:rPr>
          <w:rFonts w:ascii="Arial" w:hAnsi="Arial" w:cs="Arial"/>
          <w:sz w:val="16"/>
          <w:szCs w:val="16"/>
          <w:lang w:val="es-ES"/>
        </w:rPr>
        <w:t>Túnel para subdominios mediante headers en protocolos HTTP.</w:t>
      </w:r>
    </w:p>
    <w:p w14:paraId="2F9971F6" w14:textId="77777777" w:rsidR="00BD4F7C" w:rsidRPr="001B503C" w:rsidRDefault="00BD4F7C" w:rsidP="001B503C">
      <w:pPr>
        <w:jc w:val="both"/>
        <w:rPr>
          <w:rFonts w:ascii="Arial" w:hAnsi="Arial" w:cs="Arial"/>
          <w:szCs w:val="24"/>
          <w:lang w:val="es-ES"/>
        </w:rPr>
      </w:pPr>
    </w:p>
    <w:p w14:paraId="2B1F04F5" w14:textId="2C36C03E" w:rsidR="001B503C" w:rsidRPr="001B503C" w:rsidRDefault="001B503C" w:rsidP="001B503C">
      <w:pPr>
        <w:jc w:val="both"/>
        <w:rPr>
          <w:rFonts w:ascii="Arial" w:hAnsi="Arial" w:cs="Arial"/>
          <w:szCs w:val="24"/>
          <w:lang w:val="es-ES"/>
        </w:rPr>
      </w:pPr>
      <w:r w:rsidRPr="001B503C">
        <w:rPr>
          <w:rFonts w:ascii="Arial" w:hAnsi="Arial" w:cs="Arial"/>
          <w:szCs w:val="24"/>
          <w:lang w:val="es-ES"/>
        </w:rPr>
        <w:lastRenderedPageBreak/>
        <w:t>-Gestión de CORS (mediante corsheaders), que restringe los orígenes permitidos a nivel de navegador.</w:t>
      </w:r>
    </w:p>
    <w:p w14:paraId="600DEB4A" w14:textId="4B79CF15" w:rsidR="001B503C" w:rsidRPr="001B503C" w:rsidRDefault="001B503C" w:rsidP="001B503C">
      <w:pPr>
        <w:jc w:val="both"/>
        <w:rPr>
          <w:rFonts w:ascii="Arial" w:hAnsi="Arial" w:cs="Arial"/>
          <w:szCs w:val="24"/>
          <w:lang w:val="es-ES"/>
        </w:rPr>
      </w:pPr>
      <w:r w:rsidRPr="001B503C">
        <w:rPr>
          <w:rFonts w:ascii="Arial" w:hAnsi="Arial" w:cs="Arial"/>
          <w:szCs w:val="24"/>
          <w:lang w:val="es-ES"/>
        </w:rPr>
        <w:t>-Autenticación por API Key (DRF + HasAPIKey), utilizada especialmente en rutas como /api/ destinadas a integraciones con terceros. Esta autenticación se complementa con declaraciones de permisos a nivel de vista, proporcionando un control granular del acceso según roles o funcionalidades.</w:t>
      </w:r>
    </w:p>
    <w:p w14:paraId="1108703E"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El sistema también presenta un diseño con visión de extensibilidad: servicios como Cloudinary, Stripe, Redis y Elasticsearch han sido integrados como capas externas desacopladas, preparadas para escalar o reemplazarse según las necesidades del entorno. La documentación automática de la API mediante DRF Spectacular y la gestión de configuración mediante django-environ refuerzan la mantenibilidad general del código.</w:t>
      </w:r>
    </w:p>
    <w:p w14:paraId="0BC6C5C1"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En resumen, la arquitectura aplicada en el backend no solo es RESTful, sino también modular, segura, reutilizable y preparada para crecer. El uso de buenas prácticas como DRY, la separación en capas, la configuración desacoplada, y la construcción de componentes genéricos refleja un enfoque profesional en la planificación y ejecución técnica del sistema.</w:t>
      </w:r>
    </w:p>
    <w:p w14:paraId="0A2A70BA" w14:textId="42443CDA" w:rsidR="00973F86" w:rsidRPr="00973F86" w:rsidRDefault="00973F86" w:rsidP="00973F86">
      <w:pPr>
        <w:jc w:val="both"/>
        <w:rPr>
          <w:rFonts w:ascii="Arial" w:hAnsi="Arial" w:cs="Arial"/>
          <w:sz w:val="16"/>
          <w:szCs w:val="16"/>
          <w:lang w:val="es-ES"/>
        </w:rPr>
      </w:pPr>
      <w:r w:rsidRPr="00973F86">
        <w:rPr>
          <w:rFonts w:ascii="Arial" w:hAnsi="Arial" w:cs="Arial"/>
          <w:noProof/>
          <w:szCs w:val="24"/>
          <w:lang w:val="es-ES"/>
        </w:rPr>
        <w:drawing>
          <wp:inline distT="0" distB="0" distL="0" distR="0" wp14:anchorId="1BE44196" wp14:editId="67EC59B4">
            <wp:extent cx="4872789" cy="2743200"/>
            <wp:effectExtent l="0" t="0" r="4445" b="0"/>
            <wp:docPr id="471719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19761" name=""/>
                    <pic:cNvPicPr/>
                  </pic:nvPicPr>
                  <pic:blipFill>
                    <a:blip r:embed="rId17"/>
                    <a:stretch>
                      <a:fillRect/>
                    </a:stretch>
                  </pic:blipFill>
                  <pic:spPr>
                    <a:xfrm>
                      <a:off x="0" y="0"/>
                      <a:ext cx="4881282" cy="2747981"/>
                    </a:xfrm>
                    <a:prstGeom prst="rect">
                      <a:avLst/>
                    </a:prstGeom>
                  </pic:spPr>
                </pic:pic>
              </a:graphicData>
            </a:graphic>
          </wp:inline>
        </w:drawing>
      </w:r>
      <w:r>
        <w:rPr>
          <w:rFonts w:ascii="Arial" w:hAnsi="Arial" w:cs="Arial"/>
          <w:szCs w:val="24"/>
          <w:lang w:val="es-ES"/>
        </w:rPr>
        <w:br/>
      </w:r>
      <w:r>
        <w:rPr>
          <w:rFonts w:ascii="Arial" w:hAnsi="Arial" w:cs="Arial"/>
          <w:sz w:val="16"/>
          <w:szCs w:val="16"/>
          <w:lang w:val="es-ES"/>
        </w:rPr>
        <w:t xml:space="preserve">Documentación Swagger accesible en </w:t>
      </w:r>
      <w:r w:rsidRPr="00973F86">
        <w:rPr>
          <w:rFonts w:ascii="Arial" w:hAnsi="Arial" w:cs="Arial"/>
          <w:sz w:val="16"/>
          <w:szCs w:val="16"/>
          <w:lang w:val="es-ES"/>
        </w:rPr>
        <w:t>http://localhost:8000/api/docs/</w:t>
      </w:r>
    </w:p>
    <w:p w14:paraId="0E07AFF0" w14:textId="193350D6" w:rsidR="00A359F9" w:rsidRPr="00973F86" w:rsidRDefault="00A359F9" w:rsidP="00DF4878">
      <w:pPr>
        <w:jc w:val="both"/>
        <w:rPr>
          <w:rFonts w:ascii="Arial" w:hAnsi="Arial" w:cs="Arial"/>
          <w:sz w:val="16"/>
          <w:szCs w:val="16"/>
          <w:lang w:val="es-ES"/>
        </w:rPr>
      </w:pPr>
    </w:p>
    <w:p w14:paraId="57F55471" w14:textId="77777777" w:rsidR="00A359F9" w:rsidRDefault="00A359F9" w:rsidP="00DF4878">
      <w:pPr>
        <w:jc w:val="both"/>
        <w:rPr>
          <w:rFonts w:ascii="Arial" w:hAnsi="Arial" w:cs="Arial"/>
          <w:szCs w:val="24"/>
          <w:lang w:val="es-ES"/>
        </w:rPr>
      </w:pPr>
    </w:p>
    <w:p w14:paraId="529C4E1A" w14:textId="77777777" w:rsidR="007B0CFB" w:rsidRDefault="007B0CFB" w:rsidP="007B0CFB">
      <w:pPr>
        <w:jc w:val="center"/>
        <w:rPr>
          <w:rFonts w:ascii="Arial" w:hAnsi="Arial" w:cs="Arial"/>
          <w:b/>
          <w:bCs/>
          <w:szCs w:val="24"/>
          <w:lang w:val="es-ES"/>
        </w:rPr>
      </w:pPr>
    </w:p>
    <w:p w14:paraId="5F9A316A" w14:textId="77777777" w:rsidR="007B0CFB" w:rsidRDefault="007B0CFB" w:rsidP="007B0CFB">
      <w:pPr>
        <w:jc w:val="center"/>
        <w:rPr>
          <w:rFonts w:ascii="Arial" w:hAnsi="Arial" w:cs="Arial"/>
          <w:b/>
          <w:bCs/>
          <w:szCs w:val="24"/>
          <w:lang w:val="es-ES"/>
        </w:rPr>
      </w:pPr>
    </w:p>
    <w:p w14:paraId="1B245171" w14:textId="516D0D0B" w:rsidR="001B503C" w:rsidRPr="00973F86" w:rsidRDefault="00683902" w:rsidP="007B0CFB">
      <w:pPr>
        <w:jc w:val="center"/>
        <w:rPr>
          <w:rFonts w:ascii="Arial" w:hAnsi="Arial" w:cs="Arial"/>
          <w:szCs w:val="24"/>
          <w:u w:val="single"/>
          <w:lang w:val="es-ES"/>
        </w:rPr>
      </w:pPr>
      <w:r w:rsidRPr="007B0CFB">
        <w:rPr>
          <w:rFonts w:ascii="Arial" w:hAnsi="Arial" w:cs="Arial"/>
          <w:b/>
          <w:bCs/>
          <w:szCs w:val="24"/>
          <w:lang w:val="es-ES"/>
        </w:rPr>
        <w:lastRenderedPageBreak/>
        <w:t>Frontend</w:t>
      </w:r>
      <w:r>
        <w:rPr>
          <w:rFonts w:ascii="Arial" w:hAnsi="Arial" w:cs="Arial"/>
          <w:szCs w:val="24"/>
          <w:lang w:val="es-ES"/>
        </w:rPr>
        <w:t>:</w:t>
      </w:r>
    </w:p>
    <w:p w14:paraId="5B552D46"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El frontend del sistema ha sido desarrollado utilizando React, estructurado sobre una arquitectura orientada a componentes y a funciones puras, en la que se fomenta la separación de responsabilidades, la reutilización de lógica, y la minimización del acoplamiento entre módulos. Esta capa consume de forma exclusiva la API RESTful proporcionada por el backend, actuando como cliente desacoplado bajo el patrón clásico de arquitectura cliente-servidor.</w:t>
      </w:r>
    </w:p>
    <w:p w14:paraId="6DB6AC5F"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 xml:space="preserve">El proyecto adopta un enfoque moderno centrado en el uso de Zustand para la gestión de estado global, evitando el uso de soluciones más pesadas como Redux. Zustand permite mantener un modelo de estado reactivo, segmentado en </w:t>
      </w:r>
      <w:r w:rsidRPr="001B503C">
        <w:rPr>
          <w:rFonts w:ascii="Arial" w:hAnsi="Arial" w:cs="Arial"/>
          <w:i/>
          <w:iCs/>
          <w:szCs w:val="24"/>
          <w:lang w:val="es-ES"/>
        </w:rPr>
        <w:t>slices</w:t>
      </w:r>
      <w:r w:rsidRPr="001B503C">
        <w:rPr>
          <w:rFonts w:ascii="Arial" w:hAnsi="Arial" w:cs="Arial"/>
          <w:szCs w:val="24"/>
          <w:lang w:val="es-ES"/>
        </w:rPr>
        <w:t xml:space="preserve"> independientes por dominio funcional (como useCartStore, userStore, listStore), lo que permite una organización modular del estado, alineada con el principio de responsabilidad única (SRP). Los stores encapsulan tanto los datos como las acciones necesarias para manipularlos, siguiendo un modelo explícito y controlado. En algunos casos, como en el store del carrito, se emplea persistencia con localStorage, garantizando la conservación del estado entre sesiones.</w:t>
      </w:r>
    </w:p>
    <w:p w14:paraId="13FF9F77"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Desde el punto de vista del flujo de datos, el sistema utiliza prop drilling de forma controlada en componentes como FilmCard, en los que la transmisión de props desde componentes padres hacia elementos de presentación se mantiene estructurada y predecible. No obstante, para evitar la proliferación de props innecesarios y mejorar la escalabilidad, se delegan estados y lógica a los stores, facilitando el desacoplamiento entre componentes.</w:t>
      </w:r>
    </w:p>
    <w:p w14:paraId="509561E2"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En cuanto a la comunicación con el backend, se implementa una capa de servicios desacoplada sobre Axios, compuesta por tres elementos clave:</w:t>
      </w:r>
    </w:p>
    <w:p w14:paraId="0DD90A26" w14:textId="1121D8C1" w:rsidR="001B503C" w:rsidRDefault="001B503C" w:rsidP="001B503C">
      <w:pPr>
        <w:jc w:val="both"/>
        <w:rPr>
          <w:rFonts w:ascii="Arial" w:hAnsi="Arial" w:cs="Arial"/>
          <w:szCs w:val="24"/>
          <w:lang w:val="es-ES"/>
        </w:rPr>
      </w:pPr>
      <w:r w:rsidRPr="001B503C">
        <w:rPr>
          <w:rFonts w:ascii="Arial" w:hAnsi="Arial" w:cs="Arial"/>
          <w:szCs w:val="24"/>
          <w:lang w:val="es-ES"/>
        </w:rPr>
        <w:t>-axios.js configura el cliente HTTP centralizado con base URL, cabeceras por defecto e interceptores.</w:t>
      </w:r>
    </w:p>
    <w:p w14:paraId="1AFEE8E6" w14:textId="77777777" w:rsidR="00EF5420" w:rsidRPr="000F2FCC" w:rsidRDefault="00EF5420" w:rsidP="00EF5420">
      <w:pPr>
        <w:rPr>
          <w:rFonts w:ascii="Arial" w:hAnsi="Arial" w:cs="Arial"/>
          <w:sz w:val="16"/>
          <w:szCs w:val="16"/>
          <w:lang w:val="es-ES"/>
        </w:rPr>
      </w:pPr>
      <w:r w:rsidRPr="000F2FCC">
        <w:rPr>
          <w:rFonts w:ascii="Arial" w:hAnsi="Arial" w:cs="Arial"/>
          <w:noProof/>
          <w:sz w:val="16"/>
          <w:szCs w:val="16"/>
          <w:u w:val="single"/>
          <w:lang w:val="es-ES"/>
        </w:rPr>
        <w:drawing>
          <wp:inline distT="0" distB="0" distL="0" distR="0" wp14:anchorId="4826FBB7" wp14:editId="1A938642">
            <wp:extent cx="3858163" cy="1124107"/>
            <wp:effectExtent l="0" t="0" r="0" b="0"/>
            <wp:docPr id="1224685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85340" name=""/>
                    <pic:cNvPicPr/>
                  </pic:nvPicPr>
                  <pic:blipFill>
                    <a:blip r:embed="rId18"/>
                    <a:stretch>
                      <a:fillRect/>
                    </a:stretch>
                  </pic:blipFill>
                  <pic:spPr>
                    <a:xfrm>
                      <a:off x="0" y="0"/>
                      <a:ext cx="3858163" cy="1124107"/>
                    </a:xfrm>
                    <a:prstGeom prst="rect">
                      <a:avLst/>
                    </a:prstGeom>
                  </pic:spPr>
                </pic:pic>
              </a:graphicData>
            </a:graphic>
          </wp:inline>
        </w:drawing>
      </w:r>
      <w:r>
        <w:rPr>
          <w:rFonts w:ascii="Arial" w:hAnsi="Arial" w:cs="Arial"/>
          <w:sz w:val="16"/>
          <w:szCs w:val="16"/>
          <w:u w:val="single"/>
          <w:lang w:val="es-ES"/>
        </w:rPr>
        <w:br/>
      </w:r>
      <w:r>
        <w:rPr>
          <w:rFonts w:ascii="Arial" w:hAnsi="Arial" w:cs="Arial"/>
          <w:sz w:val="16"/>
          <w:szCs w:val="16"/>
          <w:lang w:val="es-ES"/>
        </w:rPr>
        <w:t>Variable de entorno.</w:t>
      </w:r>
    </w:p>
    <w:p w14:paraId="40398B02" w14:textId="77777777" w:rsidR="00EF5420" w:rsidRDefault="00EF5420" w:rsidP="00EF5420">
      <w:pPr>
        <w:rPr>
          <w:rFonts w:ascii="Arial" w:hAnsi="Arial" w:cs="Arial"/>
          <w:sz w:val="16"/>
          <w:szCs w:val="16"/>
          <w:u w:val="single"/>
          <w:lang w:val="es-ES"/>
        </w:rPr>
      </w:pPr>
      <w:r w:rsidRPr="000F2FCC">
        <w:rPr>
          <w:rFonts w:ascii="Arial" w:hAnsi="Arial" w:cs="Arial"/>
          <w:noProof/>
          <w:sz w:val="16"/>
          <w:szCs w:val="16"/>
          <w:u w:val="single"/>
          <w:lang w:val="es-ES"/>
        </w:rPr>
        <w:lastRenderedPageBreak/>
        <w:drawing>
          <wp:inline distT="0" distB="0" distL="0" distR="0" wp14:anchorId="28923F3C" wp14:editId="0D90AF8D">
            <wp:extent cx="5486400" cy="2508885"/>
            <wp:effectExtent l="0" t="0" r="0" b="5715"/>
            <wp:docPr id="1620060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60237" name=""/>
                    <pic:cNvPicPr/>
                  </pic:nvPicPr>
                  <pic:blipFill>
                    <a:blip r:embed="rId19"/>
                    <a:stretch>
                      <a:fillRect/>
                    </a:stretch>
                  </pic:blipFill>
                  <pic:spPr>
                    <a:xfrm>
                      <a:off x="0" y="0"/>
                      <a:ext cx="5486400" cy="2508885"/>
                    </a:xfrm>
                    <a:prstGeom prst="rect">
                      <a:avLst/>
                    </a:prstGeom>
                  </pic:spPr>
                </pic:pic>
              </a:graphicData>
            </a:graphic>
          </wp:inline>
        </w:drawing>
      </w:r>
      <w:r>
        <w:rPr>
          <w:rFonts w:ascii="Arial" w:hAnsi="Arial" w:cs="Arial"/>
          <w:sz w:val="16"/>
          <w:szCs w:val="16"/>
          <w:u w:val="single"/>
          <w:lang w:val="es-ES"/>
        </w:rPr>
        <w:br/>
      </w:r>
      <w:r w:rsidRPr="00EF5420">
        <w:rPr>
          <w:rFonts w:ascii="Arial" w:hAnsi="Arial" w:cs="Arial"/>
          <w:sz w:val="16"/>
          <w:szCs w:val="16"/>
          <w:lang w:val="es-ES"/>
        </w:rPr>
        <w:t>config.js</w:t>
      </w:r>
    </w:p>
    <w:p w14:paraId="7A96A231" w14:textId="77777777" w:rsidR="00EF5420" w:rsidRDefault="00EF5420" w:rsidP="00EF5420">
      <w:pPr>
        <w:rPr>
          <w:rFonts w:ascii="Arial" w:hAnsi="Arial" w:cs="Arial"/>
          <w:sz w:val="16"/>
          <w:szCs w:val="16"/>
          <w:u w:val="single"/>
          <w:lang w:val="es-ES"/>
        </w:rPr>
      </w:pPr>
    </w:p>
    <w:p w14:paraId="7FD9232A" w14:textId="77777777" w:rsidR="00EF5420" w:rsidRPr="00EF5420" w:rsidRDefault="00EF5420" w:rsidP="00EF5420">
      <w:pPr>
        <w:rPr>
          <w:rFonts w:ascii="Arial" w:hAnsi="Arial" w:cs="Arial"/>
          <w:sz w:val="16"/>
          <w:szCs w:val="16"/>
          <w:lang w:val="es-ES"/>
        </w:rPr>
      </w:pPr>
      <w:r w:rsidRPr="00EF5420">
        <w:rPr>
          <w:rFonts w:ascii="Arial" w:hAnsi="Arial" w:cs="Arial"/>
          <w:noProof/>
          <w:sz w:val="16"/>
          <w:szCs w:val="16"/>
          <w:u w:val="single"/>
          <w:lang w:val="es-ES"/>
        </w:rPr>
        <w:drawing>
          <wp:inline distT="0" distB="0" distL="0" distR="0" wp14:anchorId="02AB6408" wp14:editId="0429360A">
            <wp:extent cx="5486400" cy="3293110"/>
            <wp:effectExtent l="0" t="0" r="0" b="2540"/>
            <wp:docPr id="480619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9675" name=""/>
                    <pic:cNvPicPr/>
                  </pic:nvPicPr>
                  <pic:blipFill>
                    <a:blip r:embed="rId20"/>
                    <a:stretch>
                      <a:fillRect/>
                    </a:stretch>
                  </pic:blipFill>
                  <pic:spPr>
                    <a:xfrm>
                      <a:off x="0" y="0"/>
                      <a:ext cx="5486400" cy="3293110"/>
                    </a:xfrm>
                    <a:prstGeom prst="rect">
                      <a:avLst/>
                    </a:prstGeom>
                  </pic:spPr>
                </pic:pic>
              </a:graphicData>
            </a:graphic>
          </wp:inline>
        </w:drawing>
      </w:r>
      <w:r>
        <w:rPr>
          <w:rFonts w:ascii="Arial" w:hAnsi="Arial" w:cs="Arial"/>
          <w:sz w:val="16"/>
          <w:szCs w:val="16"/>
          <w:u w:val="single"/>
          <w:lang w:val="es-ES"/>
        </w:rPr>
        <w:br/>
      </w:r>
      <w:r>
        <w:rPr>
          <w:rFonts w:ascii="Arial" w:hAnsi="Arial" w:cs="Arial"/>
          <w:sz w:val="16"/>
          <w:szCs w:val="16"/>
          <w:lang w:val="es-ES"/>
        </w:rPr>
        <w:t>axios.js, responsable los headers y empleando config.js para que el back acepte peticiones.</w:t>
      </w:r>
    </w:p>
    <w:p w14:paraId="79144DF0" w14:textId="77777777" w:rsidR="00EF5420" w:rsidRPr="001B503C" w:rsidRDefault="00EF5420" w:rsidP="001B503C">
      <w:pPr>
        <w:jc w:val="both"/>
        <w:rPr>
          <w:rFonts w:ascii="Arial" w:hAnsi="Arial" w:cs="Arial"/>
          <w:szCs w:val="24"/>
          <w:lang w:val="es-ES"/>
        </w:rPr>
      </w:pPr>
    </w:p>
    <w:p w14:paraId="5A670E9F" w14:textId="5A85247A" w:rsidR="001B503C" w:rsidRDefault="001B503C" w:rsidP="001B503C">
      <w:pPr>
        <w:jc w:val="both"/>
        <w:rPr>
          <w:rFonts w:ascii="Arial" w:hAnsi="Arial" w:cs="Arial"/>
          <w:szCs w:val="24"/>
          <w:lang w:val="es-ES"/>
        </w:rPr>
      </w:pPr>
      <w:r w:rsidRPr="001B503C">
        <w:rPr>
          <w:rFonts w:ascii="Arial" w:hAnsi="Arial" w:cs="Arial"/>
          <w:szCs w:val="24"/>
          <w:lang w:val="es-ES"/>
        </w:rPr>
        <w:t>-requestHandler.js actúa como orquestador de las peticiones, unificando patrones de consumo, control de errores y validaciones.</w:t>
      </w:r>
    </w:p>
    <w:p w14:paraId="09642326" w14:textId="77777777" w:rsidR="00EF5420" w:rsidRPr="001B503C" w:rsidRDefault="00EF5420" w:rsidP="00EF5420">
      <w:pPr>
        <w:jc w:val="both"/>
        <w:rPr>
          <w:rFonts w:ascii="Arial" w:hAnsi="Arial" w:cs="Arial"/>
          <w:szCs w:val="24"/>
          <w:lang w:val="es-ES"/>
        </w:rPr>
      </w:pPr>
      <w:r w:rsidRPr="001B503C">
        <w:rPr>
          <w:rFonts w:ascii="Arial" w:hAnsi="Arial" w:cs="Arial"/>
          <w:szCs w:val="24"/>
          <w:lang w:val="es-ES"/>
        </w:rPr>
        <w:t>-exceptionHelper.js transforma errores técnicos en mensajes interpretables, contribuyendo tanto a la trazabilidad como a la experiencia de usuario.</w:t>
      </w:r>
    </w:p>
    <w:p w14:paraId="2C746C1B" w14:textId="77777777" w:rsidR="00EF5420" w:rsidRDefault="00EF5420" w:rsidP="001B503C">
      <w:pPr>
        <w:jc w:val="both"/>
        <w:rPr>
          <w:rFonts w:ascii="Arial" w:hAnsi="Arial" w:cs="Arial"/>
          <w:szCs w:val="24"/>
          <w:lang w:val="es-ES"/>
        </w:rPr>
      </w:pPr>
    </w:p>
    <w:p w14:paraId="0777D728" w14:textId="22D54097" w:rsidR="00EF5420" w:rsidRDefault="00EF5420" w:rsidP="001B503C">
      <w:pPr>
        <w:jc w:val="both"/>
        <w:rPr>
          <w:rFonts w:ascii="Arial" w:hAnsi="Arial" w:cs="Arial"/>
          <w:sz w:val="16"/>
          <w:szCs w:val="16"/>
          <w:lang w:val="es-ES"/>
        </w:rPr>
      </w:pPr>
      <w:r w:rsidRPr="00EF5420">
        <w:rPr>
          <w:rFonts w:ascii="Arial" w:hAnsi="Arial" w:cs="Arial"/>
          <w:noProof/>
          <w:szCs w:val="24"/>
          <w:lang w:val="es-ES"/>
        </w:rPr>
        <w:drawing>
          <wp:inline distT="0" distB="0" distL="0" distR="0" wp14:anchorId="2509CEB1" wp14:editId="79DFC93E">
            <wp:extent cx="5486400" cy="6113780"/>
            <wp:effectExtent l="0" t="0" r="0" b="1270"/>
            <wp:docPr id="1910097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97613" name=""/>
                    <pic:cNvPicPr/>
                  </pic:nvPicPr>
                  <pic:blipFill>
                    <a:blip r:embed="rId21"/>
                    <a:stretch>
                      <a:fillRect/>
                    </a:stretch>
                  </pic:blipFill>
                  <pic:spPr>
                    <a:xfrm>
                      <a:off x="0" y="0"/>
                      <a:ext cx="5486400" cy="6113780"/>
                    </a:xfrm>
                    <a:prstGeom prst="rect">
                      <a:avLst/>
                    </a:prstGeom>
                  </pic:spPr>
                </pic:pic>
              </a:graphicData>
            </a:graphic>
          </wp:inline>
        </w:drawing>
      </w:r>
      <w:r>
        <w:rPr>
          <w:rFonts w:ascii="Arial" w:hAnsi="Arial" w:cs="Arial"/>
          <w:szCs w:val="24"/>
          <w:lang w:val="es-ES"/>
        </w:rPr>
        <w:br/>
      </w:r>
      <w:r>
        <w:rPr>
          <w:rFonts w:ascii="Arial" w:hAnsi="Arial" w:cs="Arial"/>
          <w:sz w:val="16"/>
          <w:szCs w:val="16"/>
          <w:lang w:val="es-ES"/>
        </w:rPr>
        <w:t>requestHandler.js implementando los protocolos HTTP mediante Axios.</w:t>
      </w:r>
    </w:p>
    <w:p w14:paraId="40E23DDC" w14:textId="77777777" w:rsidR="00EF5420" w:rsidRDefault="00EF5420" w:rsidP="001B503C">
      <w:pPr>
        <w:jc w:val="both"/>
        <w:rPr>
          <w:rFonts w:ascii="Arial" w:hAnsi="Arial" w:cs="Arial"/>
          <w:sz w:val="16"/>
          <w:szCs w:val="16"/>
          <w:lang w:val="es-ES"/>
        </w:rPr>
      </w:pPr>
    </w:p>
    <w:p w14:paraId="425AA9B4" w14:textId="6299AD25" w:rsidR="00EF5420" w:rsidRDefault="00EF5420" w:rsidP="001B503C">
      <w:pPr>
        <w:jc w:val="both"/>
        <w:rPr>
          <w:rFonts w:ascii="Arial" w:hAnsi="Arial" w:cs="Arial"/>
          <w:sz w:val="16"/>
          <w:szCs w:val="16"/>
          <w:lang w:val="es-ES"/>
        </w:rPr>
      </w:pPr>
      <w:r w:rsidRPr="00EF5420">
        <w:rPr>
          <w:rFonts w:ascii="Arial" w:hAnsi="Arial" w:cs="Arial"/>
          <w:noProof/>
          <w:sz w:val="16"/>
          <w:szCs w:val="16"/>
          <w:lang w:val="es-ES"/>
        </w:rPr>
        <w:lastRenderedPageBreak/>
        <w:drawing>
          <wp:inline distT="0" distB="0" distL="0" distR="0" wp14:anchorId="56F5FDFF" wp14:editId="1FE9B3D3">
            <wp:extent cx="5486400" cy="2585720"/>
            <wp:effectExtent l="0" t="0" r="0" b="5080"/>
            <wp:docPr id="1053984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984546" name=""/>
                    <pic:cNvPicPr/>
                  </pic:nvPicPr>
                  <pic:blipFill>
                    <a:blip r:embed="rId22"/>
                    <a:stretch>
                      <a:fillRect/>
                    </a:stretch>
                  </pic:blipFill>
                  <pic:spPr>
                    <a:xfrm>
                      <a:off x="0" y="0"/>
                      <a:ext cx="5486400" cy="2585720"/>
                    </a:xfrm>
                    <a:prstGeom prst="rect">
                      <a:avLst/>
                    </a:prstGeom>
                  </pic:spPr>
                </pic:pic>
              </a:graphicData>
            </a:graphic>
          </wp:inline>
        </w:drawing>
      </w:r>
      <w:r>
        <w:rPr>
          <w:rFonts w:ascii="Arial" w:hAnsi="Arial" w:cs="Arial"/>
          <w:sz w:val="16"/>
          <w:szCs w:val="16"/>
          <w:lang w:val="es-ES"/>
        </w:rPr>
        <w:br/>
        <w:t>Ejemplo de llamadas API utilizando el requestHandler.js</w:t>
      </w:r>
    </w:p>
    <w:p w14:paraId="1E935CEB" w14:textId="77777777" w:rsidR="00EF5420" w:rsidRPr="001B503C" w:rsidRDefault="00EF5420" w:rsidP="001B503C">
      <w:pPr>
        <w:jc w:val="both"/>
        <w:rPr>
          <w:rFonts w:ascii="Arial" w:hAnsi="Arial" w:cs="Arial"/>
          <w:sz w:val="16"/>
          <w:szCs w:val="16"/>
          <w:lang w:val="es-ES"/>
        </w:rPr>
      </w:pPr>
    </w:p>
    <w:p w14:paraId="6EC5F5B0"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Este enfoque sigue el patrón de Service Layer, desacoplando completamente la lógica de red del resto de la aplicación, y permitiendo aplicar buenas prácticas como DRY y clean code. Además, esta capa está pensada para extenderse con facilidad (por ejemplo, para logging, retries o métricas).</w:t>
      </w:r>
    </w:p>
    <w:p w14:paraId="3B6F53E1"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 xml:space="preserve">El frontend también hace uso de hooks personalizados que encapsulan lógica reutilizable (por ejemplo, en conexiones WebSocket o validación de formularios). Estos hooks abstraen comportamiento complejo en unidades reutilizables, alineándose con los principios de </w:t>
      </w:r>
      <w:r w:rsidRPr="001B503C">
        <w:rPr>
          <w:rFonts w:ascii="Arial" w:hAnsi="Arial" w:cs="Arial"/>
          <w:i/>
          <w:iCs/>
          <w:szCs w:val="24"/>
          <w:lang w:val="es-ES"/>
        </w:rPr>
        <w:t>composición funcional</w:t>
      </w:r>
      <w:r w:rsidRPr="001B503C">
        <w:rPr>
          <w:rFonts w:ascii="Arial" w:hAnsi="Arial" w:cs="Arial"/>
          <w:szCs w:val="24"/>
          <w:lang w:val="es-ES"/>
        </w:rPr>
        <w:t xml:space="preserve"> y evitando duplicación.</w:t>
      </w:r>
    </w:p>
    <w:p w14:paraId="38F1AACB"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La maquetación visual se basa en Tailwind CSS, un framework utility-first que permite construir interfaces de forma rápida y precisa, sin generar dependencias con estilos en cascada o sistemas de diseño rígidos. Esto otorga una gran flexibilidad al desarrollador para adaptar el diseño sin sacrificar orden o legibilidad.</w:t>
      </w:r>
    </w:p>
    <w:p w14:paraId="2A31EF3C"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Por último, herramientas como Whimsical fueron utilizadas en etapas previas para realizar wireframes de la interfaz, garantizando un enfoque planificado y visual desde la etapa de prototipado.</w:t>
      </w:r>
    </w:p>
    <w:p w14:paraId="58B3A132"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En conjunto, el frontend demuestra una arquitectura robusta, moderna y profesional. Se destacan prácticas como:</w:t>
      </w:r>
    </w:p>
    <w:p w14:paraId="7E3BD12E" w14:textId="20DCB2DD" w:rsidR="001B503C" w:rsidRPr="001B503C" w:rsidRDefault="001B503C" w:rsidP="001B503C">
      <w:pPr>
        <w:jc w:val="both"/>
        <w:rPr>
          <w:rFonts w:ascii="Arial" w:hAnsi="Arial" w:cs="Arial"/>
          <w:szCs w:val="24"/>
          <w:lang w:val="es-ES"/>
        </w:rPr>
      </w:pPr>
      <w:r w:rsidRPr="001B503C">
        <w:rPr>
          <w:rFonts w:ascii="Arial" w:hAnsi="Arial" w:cs="Arial"/>
          <w:szCs w:val="24"/>
          <w:lang w:val="es-ES"/>
        </w:rPr>
        <w:t>-Gestión de estado modular y eficiente con Zustand.</w:t>
      </w:r>
    </w:p>
    <w:p w14:paraId="57D4BFA1" w14:textId="51EF8C6D" w:rsidR="001B503C" w:rsidRPr="001B503C" w:rsidRDefault="001B503C" w:rsidP="001B503C">
      <w:pPr>
        <w:jc w:val="both"/>
        <w:rPr>
          <w:rFonts w:ascii="Arial" w:hAnsi="Arial" w:cs="Arial"/>
          <w:szCs w:val="24"/>
          <w:lang w:val="es-ES"/>
        </w:rPr>
      </w:pPr>
      <w:r w:rsidRPr="001B503C">
        <w:rPr>
          <w:rFonts w:ascii="Arial" w:hAnsi="Arial" w:cs="Arial"/>
          <w:szCs w:val="24"/>
          <w:lang w:val="es-ES"/>
        </w:rPr>
        <w:t>-Aislamiento claro de lógica de red mediante una capa de servicios</w:t>
      </w:r>
    </w:p>
    <w:p w14:paraId="17C86F50" w14:textId="4DC68A26" w:rsidR="001B503C" w:rsidRPr="001B503C" w:rsidRDefault="001B503C" w:rsidP="001B503C">
      <w:pPr>
        <w:jc w:val="both"/>
        <w:rPr>
          <w:rFonts w:ascii="Arial" w:hAnsi="Arial" w:cs="Arial"/>
          <w:szCs w:val="24"/>
          <w:lang w:val="es-ES"/>
        </w:rPr>
      </w:pPr>
      <w:r w:rsidRPr="001B503C">
        <w:rPr>
          <w:rFonts w:ascii="Arial" w:hAnsi="Arial" w:cs="Arial"/>
          <w:szCs w:val="24"/>
          <w:lang w:val="es-ES"/>
        </w:rPr>
        <w:t>-Uso de hooks personalizados para encapsular y compartir lógica.</w:t>
      </w:r>
    </w:p>
    <w:p w14:paraId="7F631225" w14:textId="172F9626" w:rsidR="001B503C" w:rsidRPr="001B503C" w:rsidRDefault="001B503C" w:rsidP="001B503C">
      <w:pPr>
        <w:jc w:val="both"/>
        <w:rPr>
          <w:rFonts w:ascii="Arial" w:hAnsi="Arial" w:cs="Arial"/>
          <w:szCs w:val="24"/>
          <w:lang w:val="es-ES"/>
        </w:rPr>
      </w:pPr>
      <w:r w:rsidRPr="001B503C">
        <w:rPr>
          <w:rFonts w:ascii="Arial" w:hAnsi="Arial" w:cs="Arial"/>
          <w:szCs w:val="24"/>
          <w:lang w:val="es-ES"/>
        </w:rPr>
        <w:lastRenderedPageBreak/>
        <w:t>-Maquetación limpia y escalable con Tailwind CSS.</w:t>
      </w:r>
    </w:p>
    <w:p w14:paraId="16BC1D97" w14:textId="078512D1" w:rsidR="001B503C" w:rsidRPr="001B503C" w:rsidRDefault="001B503C" w:rsidP="001B503C">
      <w:pPr>
        <w:jc w:val="both"/>
        <w:rPr>
          <w:rFonts w:ascii="Arial" w:hAnsi="Arial" w:cs="Arial"/>
          <w:szCs w:val="24"/>
          <w:lang w:val="es-ES"/>
        </w:rPr>
      </w:pPr>
      <w:r w:rsidRPr="001B503C">
        <w:rPr>
          <w:rFonts w:ascii="Arial" w:hAnsi="Arial" w:cs="Arial"/>
          <w:szCs w:val="24"/>
          <w:lang w:val="es-ES"/>
        </w:rPr>
        <w:t>-Adopción consistente de principios como DRY, SoC (Separation of Concerns) y composición.</w:t>
      </w:r>
    </w:p>
    <w:p w14:paraId="49C7DEFB" w14:textId="77777777" w:rsidR="001B503C" w:rsidRPr="001B503C" w:rsidRDefault="001B503C" w:rsidP="001B503C">
      <w:pPr>
        <w:jc w:val="both"/>
        <w:rPr>
          <w:rFonts w:ascii="Arial" w:hAnsi="Arial" w:cs="Arial"/>
          <w:szCs w:val="24"/>
          <w:lang w:val="es-ES"/>
        </w:rPr>
      </w:pPr>
      <w:r w:rsidRPr="001B503C">
        <w:rPr>
          <w:rFonts w:ascii="Arial" w:hAnsi="Arial" w:cs="Arial"/>
          <w:szCs w:val="24"/>
          <w:lang w:val="es-ES"/>
        </w:rPr>
        <w:t>Todo ello contribuye a una base de código clara, mantenible, preparada para escalar en funcionalidades o en equipo, y alineada con estándares actuales del desarrollo web frontend.</w:t>
      </w:r>
    </w:p>
    <w:p w14:paraId="5041C0F9" w14:textId="77777777" w:rsidR="001B503C" w:rsidRPr="00DF4878" w:rsidRDefault="001B503C" w:rsidP="00DF4878">
      <w:pPr>
        <w:jc w:val="both"/>
        <w:rPr>
          <w:rFonts w:ascii="Arial" w:hAnsi="Arial" w:cs="Arial"/>
          <w:szCs w:val="24"/>
          <w:lang w:val="es-ES"/>
        </w:rPr>
      </w:pPr>
    </w:p>
    <w:p w14:paraId="79B54D1D"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REQUISITOS</w:t>
      </w:r>
    </w:p>
    <w:p w14:paraId="3B5C381D" w14:textId="77777777" w:rsidR="00A359F9" w:rsidRPr="00DF4878" w:rsidRDefault="00A359F9" w:rsidP="00DF4878">
      <w:pPr>
        <w:jc w:val="both"/>
        <w:rPr>
          <w:rFonts w:ascii="Arial" w:hAnsi="Arial" w:cs="Arial"/>
          <w:szCs w:val="24"/>
          <w:lang w:val="es-ES"/>
        </w:rPr>
      </w:pPr>
    </w:p>
    <w:p w14:paraId="5BE17DA3" w14:textId="77777777" w:rsidR="00A359F9" w:rsidRPr="00F12086" w:rsidRDefault="00000000" w:rsidP="00DF4878">
      <w:pPr>
        <w:jc w:val="both"/>
        <w:rPr>
          <w:rFonts w:ascii="Arial" w:hAnsi="Arial" w:cs="Arial"/>
          <w:b/>
          <w:bCs/>
          <w:szCs w:val="24"/>
          <w:lang w:val="es-ES"/>
        </w:rPr>
      </w:pPr>
      <w:r w:rsidRPr="00F12086">
        <w:rPr>
          <w:rFonts w:ascii="Arial" w:hAnsi="Arial" w:cs="Arial"/>
          <w:b/>
          <w:bCs/>
          <w:szCs w:val="24"/>
          <w:lang w:val="es-ES"/>
        </w:rPr>
        <w:t>Requisitos funcionales:</w:t>
      </w:r>
    </w:p>
    <w:p w14:paraId="749DAC88"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Registro e inicio de sesión de usuarios.</w:t>
      </w:r>
    </w:p>
    <w:p w14:paraId="5FF0C0D6"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Consulta de información de películas.</w:t>
      </w:r>
    </w:p>
    <w:p w14:paraId="3222AD15"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Gestión de listas personalizadas.</w:t>
      </w:r>
    </w:p>
    <w:p w14:paraId="7756C236"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Interacción en tiempo real mediante WebSockets.</w:t>
      </w:r>
    </w:p>
    <w:p w14:paraId="56658BAD"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Procesamiento de pagos mediante Stripe.</w:t>
      </w:r>
    </w:p>
    <w:p w14:paraId="10AC41A5" w14:textId="77777777" w:rsidR="00A359F9" w:rsidRPr="00DF4878" w:rsidRDefault="00A359F9" w:rsidP="00DF4878">
      <w:pPr>
        <w:jc w:val="both"/>
        <w:rPr>
          <w:rFonts w:ascii="Arial" w:hAnsi="Arial" w:cs="Arial"/>
          <w:szCs w:val="24"/>
          <w:lang w:val="es-ES"/>
        </w:rPr>
      </w:pPr>
    </w:p>
    <w:p w14:paraId="3B5F0998" w14:textId="77777777" w:rsidR="00A359F9" w:rsidRPr="00F12086" w:rsidRDefault="00000000" w:rsidP="00DF4878">
      <w:pPr>
        <w:jc w:val="both"/>
        <w:rPr>
          <w:rFonts w:ascii="Arial" w:hAnsi="Arial" w:cs="Arial"/>
          <w:b/>
          <w:bCs/>
          <w:szCs w:val="24"/>
          <w:lang w:val="es-ES"/>
        </w:rPr>
      </w:pPr>
      <w:r w:rsidRPr="00F12086">
        <w:rPr>
          <w:rFonts w:ascii="Arial" w:hAnsi="Arial" w:cs="Arial"/>
          <w:b/>
          <w:bCs/>
          <w:szCs w:val="24"/>
          <w:lang w:val="es-ES"/>
        </w:rPr>
        <w:t>Requisitos no funcionales:</w:t>
      </w:r>
    </w:p>
    <w:p w14:paraId="47FFDDF7"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Navegación responsive en dispositivos móviles.</w:t>
      </w:r>
    </w:p>
    <w:p w14:paraId="3DF32D17"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Tiempo de respuesta inferior a 500ms para operaciones comunes.</w:t>
      </w:r>
    </w:p>
    <w:p w14:paraId="35159576" w14:textId="14D13C9A" w:rsidR="00A359F9" w:rsidRPr="00DF4878" w:rsidRDefault="00000000" w:rsidP="00DF4878">
      <w:pPr>
        <w:jc w:val="both"/>
        <w:rPr>
          <w:rFonts w:ascii="Arial" w:hAnsi="Arial" w:cs="Arial"/>
          <w:szCs w:val="24"/>
          <w:lang w:val="es-ES"/>
        </w:rPr>
      </w:pPr>
      <w:r w:rsidRPr="00DF4878">
        <w:rPr>
          <w:rFonts w:ascii="Arial" w:hAnsi="Arial" w:cs="Arial"/>
          <w:szCs w:val="24"/>
          <w:lang w:val="es-ES"/>
        </w:rPr>
        <w:t xml:space="preserve">- Base de datos local </w:t>
      </w:r>
      <w:r w:rsidR="00D97CA2">
        <w:rPr>
          <w:rFonts w:ascii="Arial" w:hAnsi="Arial" w:cs="Arial"/>
          <w:szCs w:val="24"/>
          <w:lang w:val="es-ES"/>
        </w:rPr>
        <w:t xml:space="preserve">persistente </w:t>
      </w:r>
      <w:r w:rsidRPr="00DF4878">
        <w:rPr>
          <w:rFonts w:ascii="Arial" w:hAnsi="Arial" w:cs="Arial"/>
          <w:szCs w:val="24"/>
          <w:lang w:val="es-ES"/>
        </w:rPr>
        <w:t xml:space="preserve">en desarrollo, </w:t>
      </w:r>
      <w:r w:rsidR="00D97CA2">
        <w:rPr>
          <w:rFonts w:ascii="Arial" w:hAnsi="Arial" w:cs="Arial"/>
          <w:szCs w:val="24"/>
          <w:lang w:val="es-ES"/>
        </w:rPr>
        <w:t>como</w:t>
      </w:r>
      <w:r w:rsidRPr="00DF4878">
        <w:rPr>
          <w:rFonts w:ascii="Arial" w:hAnsi="Arial" w:cs="Arial"/>
          <w:szCs w:val="24"/>
          <w:lang w:val="es-ES"/>
        </w:rPr>
        <w:t xml:space="preserve"> PostgreSQL.</w:t>
      </w:r>
    </w:p>
    <w:p w14:paraId="18139BFF"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Memoria RAM recomendada: 2GB o superior.</w:t>
      </w:r>
    </w:p>
    <w:p w14:paraId="43544E18"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Espacio en disco estimado: 100MB para entorno de pruebas.</w:t>
      </w:r>
    </w:p>
    <w:p w14:paraId="1444BB00" w14:textId="77777777" w:rsidR="00A359F9" w:rsidRPr="00DF4878" w:rsidRDefault="00A359F9" w:rsidP="00DF4878">
      <w:pPr>
        <w:jc w:val="both"/>
        <w:rPr>
          <w:rFonts w:ascii="Arial" w:hAnsi="Arial" w:cs="Arial"/>
          <w:szCs w:val="24"/>
          <w:lang w:val="es-ES"/>
        </w:rPr>
      </w:pPr>
    </w:p>
    <w:p w14:paraId="37C37ACD" w14:textId="77777777" w:rsidR="00F12086" w:rsidRDefault="00F12086" w:rsidP="00DF4878">
      <w:pPr>
        <w:jc w:val="center"/>
        <w:rPr>
          <w:rFonts w:ascii="Arial" w:hAnsi="Arial" w:cs="Arial"/>
          <w:b/>
          <w:bCs/>
          <w:szCs w:val="24"/>
          <w:lang w:val="es-ES"/>
        </w:rPr>
      </w:pPr>
    </w:p>
    <w:p w14:paraId="0F87B55C" w14:textId="77777777" w:rsidR="00F12086" w:rsidRDefault="00F12086" w:rsidP="00DF4878">
      <w:pPr>
        <w:jc w:val="center"/>
        <w:rPr>
          <w:rFonts w:ascii="Arial" w:hAnsi="Arial" w:cs="Arial"/>
          <w:b/>
          <w:bCs/>
          <w:szCs w:val="24"/>
          <w:lang w:val="es-ES"/>
        </w:rPr>
      </w:pPr>
    </w:p>
    <w:p w14:paraId="520513F7" w14:textId="77777777" w:rsidR="00F12086" w:rsidRDefault="00F12086" w:rsidP="00DF4878">
      <w:pPr>
        <w:jc w:val="center"/>
        <w:rPr>
          <w:rFonts w:ascii="Arial" w:hAnsi="Arial" w:cs="Arial"/>
          <w:b/>
          <w:bCs/>
          <w:szCs w:val="24"/>
          <w:lang w:val="es-ES"/>
        </w:rPr>
      </w:pPr>
    </w:p>
    <w:p w14:paraId="2BC69F08" w14:textId="64454F6E"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lastRenderedPageBreak/>
        <w:t>DESPLIEGUE</w:t>
      </w:r>
    </w:p>
    <w:p w14:paraId="7DCFB9F0" w14:textId="77777777" w:rsidR="00A359F9" w:rsidRPr="00DF4878" w:rsidRDefault="00A359F9" w:rsidP="00DF4878">
      <w:pPr>
        <w:jc w:val="both"/>
        <w:rPr>
          <w:rFonts w:ascii="Arial" w:hAnsi="Arial" w:cs="Arial"/>
          <w:szCs w:val="24"/>
          <w:lang w:val="es-ES"/>
        </w:rPr>
      </w:pPr>
    </w:p>
    <w:p w14:paraId="251D29B2" w14:textId="0E1C3E32" w:rsidR="00A359F9" w:rsidRPr="00DF4878" w:rsidRDefault="00000000" w:rsidP="00DF4878">
      <w:pPr>
        <w:jc w:val="both"/>
        <w:rPr>
          <w:rFonts w:ascii="Arial" w:hAnsi="Arial" w:cs="Arial"/>
          <w:szCs w:val="24"/>
          <w:lang w:val="es-ES"/>
        </w:rPr>
      </w:pPr>
      <w:r w:rsidRPr="00DF4878">
        <w:rPr>
          <w:rFonts w:ascii="Arial" w:hAnsi="Arial" w:cs="Arial"/>
          <w:szCs w:val="24"/>
          <w:lang w:val="es-ES"/>
        </w:rPr>
        <w:t xml:space="preserve">Para </w:t>
      </w:r>
      <w:r w:rsidR="00D97CA2">
        <w:rPr>
          <w:rFonts w:ascii="Arial" w:hAnsi="Arial" w:cs="Arial"/>
          <w:szCs w:val="24"/>
          <w:lang w:val="es-ES"/>
        </w:rPr>
        <w:t>un potencial</w:t>
      </w:r>
      <w:r w:rsidRPr="00DF4878">
        <w:rPr>
          <w:rFonts w:ascii="Arial" w:hAnsi="Arial" w:cs="Arial"/>
          <w:szCs w:val="24"/>
          <w:lang w:val="es-ES"/>
        </w:rPr>
        <w:t xml:space="preserve"> despliegue se han previsto dos servicios populares:</w:t>
      </w:r>
    </w:p>
    <w:p w14:paraId="7F29B4A2" w14:textId="424B2126" w:rsidR="00D97CA2" w:rsidRPr="00DF4878" w:rsidRDefault="00000000" w:rsidP="00DF4878">
      <w:pPr>
        <w:jc w:val="both"/>
        <w:rPr>
          <w:rFonts w:ascii="Arial" w:hAnsi="Arial" w:cs="Arial"/>
          <w:szCs w:val="24"/>
          <w:lang w:val="es-ES"/>
        </w:rPr>
      </w:pPr>
      <w:r w:rsidRPr="00DF4878">
        <w:rPr>
          <w:rFonts w:ascii="Arial" w:hAnsi="Arial" w:cs="Arial"/>
          <w:szCs w:val="24"/>
          <w:lang w:val="es-ES"/>
        </w:rPr>
        <w:t>- Render para el backend en Django.</w:t>
      </w:r>
    </w:p>
    <w:p w14:paraId="143A3733" w14:textId="77777777" w:rsidR="00A359F9" w:rsidRDefault="00000000" w:rsidP="00DF4878">
      <w:pPr>
        <w:jc w:val="both"/>
        <w:rPr>
          <w:rFonts w:ascii="Arial" w:hAnsi="Arial" w:cs="Arial"/>
          <w:szCs w:val="24"/>
          <w:lang w:val="es-ES"/>
        </w:rPr>
      </w:pPr>
      <w:r w:rsidRPr="00DF4878">
        <w:rPr>
          <w:rFonts w:ascii="Arial" w:hAnsi="Arial" w:cs="Arial"/>
          <w:szCs w:val="24"/>
          <w:lang w:val="es-ES"/>
        </w:rPr>
        <w:t>- Vercel para el frontend React.</w:t>
      </w:r>
    </w:p>
    <w:p w14:paraId="549EB675" w14:textId="77777777" w:rsidR="00D97CA2" w:rsidRDefault="00D97CA2" w:rsidP="00DF4878">
      <w:pPr>
        <w:jc w:val="both"/>
        <w:rPr>
          <w:rFonts w:ascii="Arial" w:hAnsi="Arial" w:cs="Arial"/>
          <w:szCs w:val="24"/>
          <w:lang w:val="es-ES"/>
        </w:rPr>
      </w:pPr>
    </w:p>
    <w:p w14:paraId="60AFEA5C" w14:textId="2FCC9714" w:rsidR="00D97CA2" w:rsidRDefault="00D97CA2" w:rsidP="00D97CA2">
      <w:pPr>
        <w:rPr>
          <w:rFonts w:ascii="Arial" w:hAnsi="Arial" w:cs="Arial"/>
          <w:szCs w:val="24"/>
          <w:lang w:val="es-ES"/>
        </w:rPr>
      </w:pPr>
      <w:r>
        <w:rPr>
          <w:rFonts w:ascii="Arial" w:hAnsi="Arial" w:cs="Arial"/>
          <w:szCs w:val="24"/>
          <w:lang w:val="es-ES"/>
        </w:rPr>
        <w:t>Dominios en entorno de desarrollo, atacando a los puertos convencionales por defecto:</w:t>
      </w:r>
    </w:p>
    <w:p w14:paraId="759106AC" w14:textId="0354B3AF" w:rsidR="00D97CA2" w:rsidRPr="00DF4878" w:rsidRDefault="00D97CA2" w:rsidP="00D97CA2">
      <w:pPr>
        <w:rPr>
          <w:rFonts w:ascii="Arial" w:hAnsi="Arial" w:cs="Arial"/>
          <w:szCs w:val="24"/>
          <w:lang w:val="es-ES"/>
        </w:rPr>
      </w:pPr>
      <w:r>
        <w:rPr>
          <w:rFonts w:ascii="Arial" w:hAnsi="Arial" w:cs="Arial"/>
          <w:szCs w:val="24"/>
          <w:lang w:val="es-ES"/>
        </w:rPr>
        <w:t xml:space="preserve">-Django: </w:t>
      </w:r>
      <w:r w:rsidRPr="00D97CA2">
        <w:rPr>
          <w:rFonts w:ascii="Arial" w:hAnsi="Arial" w:cs="Arial"/>
          <w:szCs w:val="24"/>
          <w:lang w:val="es-ES"/>
        </w:rPr>
        <w:t>http://localhost:</w:t>
      </w:r>
      <w:r>
        <w:rPr>
          <w:rFonts w:ascii="Arial" w:hAnsi="Arial" w:cs="Arial"/>
          <w:szCs w:val="24"/>
          <w:lang w:val="es-ES"/>
        </w:rPr>
        <w:t>8000</w:t>
      </w:r>
      <w:r w:rsidRPr="00D97CA2">
        <w:rPr>
          <w:rFonts w:ascii="Arial" w:hAnsi="Arial" w:cs="Arial"/>
          <w:szCs w:val="24"/>
          <w:lang w:val="es-ES"/>
        </w:rPr>
        <w:t>/</w:t>
      </w:r>
    </w:p>
    <w:p w14:paraId="01C533EC" w14:textId="34C08994" w:rsidR="00D97CA2" w:rsidRDefault="00D97CA2" w:rsidP="00D97CA2">
      <w:pPr>
        <w:rPr>
          <w:rFonts w:ascii="Arial" w:hAnsi="Arial" w:cs="Arial"/>
          <w:szCs w:val="24"/>
          <w:lang w:val="es-ES"/>
        </w:rPr>
      </w:pPr>
      <w:r>
        <w:rPr>
          <w:rFonts w:ascii="Arial" w:hAnsi="Arial" w:cs="Arial"/>
          <w:szCs w:val="24"/>
          <w:lang w:val="es-ES"/>
        </w:rPr>
        <w:t xml:space="preserve">-React: </w:t>
      </w:r>
      <w:hyperlink r:id="rId23" w:history="1">
        <w:r w:rsidRPr="00D97CA2">
          <w:rPr>
            <w:rStyle w:val="Hyperlink"/>
            <w:rFonts w:ascii="Arial" w:hAnsi="Arial" w:cs="Arial"/>
            <w:color w:val="auto"/>
            <w:szCs w:val="24"/>
            <w:u w:val="none"/>
            <w:lang w:val="es-ES"/>
          </w:rPr>
          <w:t>http://localhost:5173/</w:t>
        </w:r>
      </w:hyperlink>
    </w:p>
    <w:p w14:paraId="1F4B946F" w14:textId="77777777" w:rsidR="00D97CA2" w:rsidRDefault="00D97CA2" w:rsidP="00D97CA2">
      <w:pPr>
        <w:rPr>
          <w:rFonts w:ascii="Arial" w:hAnsi="Arial" w:cs="Arial"/>
          <w:szCs w:val="24"/>
          <w:lang w:val="es-ES"/>
        </w:rPr>
      </w:pPr>
    </w:p>
    <w:p w14:paraId="1A09CAC7" w14:textId="77777777" w:rsidR="00D97CA2" w:rsidRDefault="00D97CA2" w:rsidP="00D97CA2">
      <w:pPr>
        <w:rPr>
          <w:rFonts w:ascii="Arial" w:hAnsi="Arial" w:cs="Arial"/>
          <w:szCs w:val="24"/>
          <w:lang w:val="es-ES"/>
        </w:rPr>
      </w:pPr>
      <w:r>
        <w:rPr>
          <w:rFonts w:ascii="Arial" w:hAnsi="Arial" w:cs="Arial"/>
          <w:szCs w:val="24"/>
          <w:lang w:val="es-ES"/>
        </w:rPr>
        <w:t>Dominios en entorno de desarrollo, atacando a los puertos convencionales por defecto:</w:t>
      </w:r>
    </w:p>
    <w:p w14:paraId="1A6F5A9B" w14:textId="17F61A8D" w:rsidR="00D97CA2" w:rsidRPr="00D97CA2" w:rsidRDefault="00D97CA2" w:rsidP="00D97CA2">
      <w:pPr>
        <w:rPr>
          <w:rFonts w:ascii="Arial" w:hAnsi="Arial" w:cs="Arial"/>
          <w:szCs w:val="24"/>
          <w:lang w:val="es-ES"/>
        </w:rPr>
      </w:pPr>
      <w:hyperlink r:id="rId24" w:history="1">
        <w:r w:rsidRPr="00D97CA2">
          <w:rPr>
            <w:rStyle w:val="Hyperlink"/>
            <w:rFonts w:ascii="Arial" w:hAnsi="Arial" w:cs="Arial"/>
            <w:color w:val="auto"/>
            <w:szCs w:val="24"/>
            <w:u w:val="none"/>
            <w:lang w:val="es-ES"/>
          </w:rPr>
          <w:t>https://djangofilms-onrender.com</w:t>
        </w:r>
      </w:hyperlink>
    </w:p>
    <w:p w14:paraId="7FFB4C1D" w14:textId="66A3F675" w:rsidR="00D97CA2" w:rsidRPr="00DF4878" w:rsidRDefault="00D97CA2" w:rsidP="00D97CA2">
      <w:pPr>
        <w:rPr>
          <w:rFonts w:ascii="Arial" w:hAnsi="Arial" w:cs="Arial"/>
          <w:szCs w:val="24"/>
          <w:lang w:val="es-ES"/>
        </w:rPr>
      </w:pPr>
      <w:hyperlink r:id="rId25" w:history="1">
        <w:r w:rsidRPr="00D97CA2">
          <w:rPr>
            <w:rStyle w:val="Hyperlink"/>
            <w:rFonts w:ascii="Arial" w:hAnsi="Arial" w:cs="Arial"/>
            <w:color w:val="auto"/>
            <w:szCs w:val="24"/>
            <w:u w:val="none"/>
            <w:lang w:val="es-ES"/>
          </w:rPr>
          <w:t>https://djangofilms.vercel.app</w:t>
        </w:r>
      </w:hyperlink>
    </w:p>
    <w:p w14:paraId="18645C4C" w14:textId="77777777" w:rsidR="00A359F9" w:rsidRPr="00DF4878" w:rsidRDefault="00A359F9" w:rsidP="00DF4878">
      <w:pPr>
        <w:jc w:val="both"/>
        <w:rPr>
          <w:rFonts w:ascii="Arial" w:hAnsi="Arial" w:cs="Arial"/>
          <w:szCs w:val="24"/>
          <w:lang w:val="es-ES"/>
        </w:rPr>
      </w:pPr>
    </w:p>
    <w:p w14:paraId="5D358EFF" w14:textId="77777777" w:rsidR="00A359F9" w:rsidRDefault="00000000" w:rsidP="00DF4878">
      <w:pPr>
        <w:jc w:val="both"/>
        <w:rPr>
          <w:rFonts w:ascii="Arial" w:hAnsi="Arial" w:cs="Arial"/>
          <w:szCs w:val="24"/>
          <w:lang w:val="es-ES"/>
        </w:rPr>
      </w:pPr>
      <w:r w:rsidRPr="00DF4878">
        <w:rPr>
          <w:rFonts w:ascii="Arial" w:hAnsi="Arial" w:cs="Arial"/>
          <w:szCs w:val="24"/>
          <w:lang w:val="es-ES"/>
        </w:rPr>
        <w:t>El proyecto utiliza Git para el control de versiones, incluyendo ramas diferenciadas para desarrollo y producción. Se ha estructurado el repositorio con convenciones estándares que facilitan el mantenimiento y la colaboración futura. Las fases de despliegue contemplan entorno de pruebas, entorno de staging y entorno final de producción.</w:t>
      </w:r>
    </w:p>
    <w:p w14:paraId="219E9A8B" w14:textId="77777777" w:rsidR="009437D8" w:rsidRDefault="009437D8" w:rsidP="00DF4878">
      <w:pPr>
        <w:jc w:val="both"/>
        <w:rPr>
          <w:rFonts w:ascii="Arial" w:hAnsi="Arial" w:cs="Arial"/>
          <w:szCs w:val="24"/>
          <w:lang w:val="es-ES"/>
        </w:rPr>
      </w:pPr>
    </w:p>
    <w:p w14:paraId="58CA7BC4" w14:textId="63A5DD95" w:rsidR="009437D8" w:rsidRDefault="009437D8" w:rsidP="009437D8">
      <w:pPr>
        <w:rPr>
          <w:rFonts w:ascii="Arial" w:hAnsi="Arial" w:cs="Arial"/>
          <w:szCs w:val="24"/>
          <w:lang w:val="es-ES"/>
        </w:rPr>
      </w:pPr>
      <w:r>
        <w:rPr>
          <w:rFonts w:ascii="Arial" w:hAnsi="Arial" w:cs="Arial"/>
          <w:szCs w:val="24"/>
          <w:lang w:val="es-ES"/>
        </w:rPr>
        <w:t>Enlace al repositorio:</w:t>
      </w:r>
      <w:r>
        <w:rPr>
          <w:rFonts w:ascii="Arial" w:hAnsi="Arial" w:cs="Arial"/>
          <w:szCs w:val="24"/>
          <w:lang w:val="es-ES"/>
        </w:rPr>
        <w:br/>
      </w:r>
      <w:r w:rsidRPr="009437D8">
        <w:rPr>
          <w:rFonts w:ascii="Arial" w:hAnsi="Arial" w:cs="Arial"/>
          <w:szCs w:val="24"/>
          <w:lang w:val="es-ES"/>
        </w:rPr>
        <w:t>https://github.com/LiterallyNotABot/pDjangoFilmsV2</w:t>
      </w:r>
    </w:p>
    <w:p w14:paraId="2A9B817F" w14:textId="77777777" w:rsidR="00D97CA2" w:rsidRDefault="00D97CA2" w:rsidP="00DF4878">
      <w:pPr>
        <w:jc w:val="both"/>
        <w:rPr>
          <w:rFonts w:ascii="Arial" w:hAnsi="Arial" w:cs="Arial"/>
          <w:szCs w:val="24"/>
          <w:lang w:val="es-ES"/>
        </w:rPr>
      </w:pPr>
    </w:p>
    <w:p w14:paraId="0AF3C63D" w14:textId="4D60B2DC" w:rsidR="00D97CA2" w:rsidRDefault="00D97CA2" w:rsidP="00DF4878">
      <w:pPr>
        <w:jc w:val="both"/>
        <w:rPr>
          <w:rFonts w:ascii="Arial" w:hAnsi="Arial" w:cs="Arial"/>
          <w:szCs w:val="24"/>
          <w:lang w:val="es-ES"/>
        </w:rPr>
      </w:pPr>
      <w:r>
        <w:rPr>
          <w:rFonts w:ascii="Arial" w:hAnsi="Arial" w:cs="Arial"/>
          <w:szCs w:val="24"/>
          <w:lang w:val="es-ES"/>
        </w:rPr>
        <w:t xml:space="preserve">La metodología empleada en cuanto al control de versiones, dado el scope del proyecto y la cantidad de desarrolladores involucrados (uno), invitó a un acercamiento sencillo: trabajar con dos ramas. Éstas serían Master y Development. Cualquier pull request se realizaría sobre development. Cada vez </w:t>
      </w:r>
      <w:r>
        <w:rPr>
          <w:rFonts w:ascii="Arial" w:hAnsi="Arial" w:cs="Arial"/>
          <w:szCs w:val="24"/>
          <w:lang w:val="es-ES"/>
        </w:rPr>
        <w:lastRenderedPageBreak/>
        <w:t xml:space="preserve">que se obtenía una versión estable y cumpliendo los requisitos </w:t>
      </w:r>
      <w:r w:rsidR="00930B3F">
        <w:rPr>
          <w:rFonts w:ascii="Arial" w:hAnsi="Arial" w:cs="Arial"/>
          <w:szCs w:val="24"/>
          <w:lang w:val="es-ES"/>
        </w:rPr>
        <w:t>de viabilidad</w:t>
      </w:r>
      <w:r>
        <w:rPr>
          <w:rFonts w:ascii="Arial" w:hAnsi="Arial" w:cs="Arial"/>
          <w:szCs w:val="24"/>
          <w:lang w:val="es-ES"/>
        </w:rPr>
        <w:t>, se realizaría un merge hacia la rama maestra, manteniendo baja y estable la cantidad de versiones de la última.</w:t>
      </w:r>
    </w:p>
    <w:p w14:paraId="3A1F8B63" w14:textId="77777777" w:rsidR="00F83227" w:rsidRDefault="00F83227" w:rsidP="00DF4878">
      <w:pPr>
        <w:jc w:val="both"/>
        <w:rPr>
          <w:rFonts w:ascii="Arial" w:hAnsi="Arial" w:cs="Arial"/>
          <w:szCs w:val="24"/>
          <w:lang w:val="es-ES"/>
        </w:rPr>
      </w:pPr>
    </w:p>
    <w:p w14:paraId="633EFC0D" w14:textId="77777777" w:rsidR="00F83227" w:rsidRPr="007B0CFB" w:rsidRDefault="00F83227" w:rsidP="00E34B6C">
      <w:pPr>
        <w:jc w:val="center"/>
        <w:rPr>
          <w:rFonts w:ascii="Arial" w:hAnsi="Arial" w:cs="Arial"/>
          <w:b/>
          <w:bCs/>
          <w:szCs w:val="24"/>
          <w:lang w:val="es-ES"/>
        </w:rPr>
      </w:pPr>
      <w:r w:rsidRPr="007B0CFB">
        <w:rPr>
          <w:rFonts w:ascii="Arial" w:hAnsi="Arial" w:cs="Arial"/>
          <w:b/>
          <w:bCs/>
          <w:szCs w:val="24"/>
          <w:lang w:val="es-ES"/>
        </w:rPr>
        <w:t>PRESUPUESTO / ANÁLISIS DE VIABILIDAD</w:t>
      </w:r>
    </w:p>
    <w:p w14:paraId="1508CEE2" w14:textId="77777777" w:rsidR="00E34B6C" w:rsidRPr="00F83227" w:rsidRDefault="00E34B6C" w:rsidP="00E34B6C">
      <w:pPr>
        <w:jc w:val="center"/>
        <w:rPr>
          <w:rFonts w:ascii="Arial" w:hAnsi="Arial" w:cs="Arial"/>
          <w:szCs w:val="24"/>
          <w:lang w:val="es-ES"/>
        </w:rPr>
      </w:pPr>
    </w:p>
    <w:p w14:paraId="02586CA6"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En cuanto a costes materiales, el proyecto no ha requerido inversión directa. Se ha desarrollado íntegramente desde un entorno doméstico, utilizando un ordenador personal y una conexión a internet ya disponibles. Las herramientas empleadas han sido de código abierto, y los servicios de despliegue (Render y Vercel) se han utilizado en sus versiones gratuitas, por lo que el coste económico real ha sido nulo.</w:t>
      </w:r>
    </w:p>
    <w:p w14:paraId="154CBB54"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No obstante, si se considera una proyección profesional del sistema —por ejemplo, como prototipo funcional de una plataforma tipo Letterboxd— se puede realizar un análisis de viabilidad estimando costes reales de desarrollo.</w:t>
      </w:r>
    </w:p>
    <w:p w14:paraId="3BBB40A3"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Este tipo de aplicación, con arquitectura REST, WebSockets, pasarela de pago integrada, almacenamiento en la nube, sistema de listas, perfiles, diarios, comunicación y consumo de APIs externas, puede ser abordado por un equipo reducido de dos desarrolladores (uno especializado en frontend y otro en backend).</w:t>
      </w:r>
    </w:p>
    <w:p w14:paraId="19AB83C2"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Tomando en cuenta que el desarrollo completo ha requerido más de 80 horas individuales, y que en un contexto real se distribuiría la carga de trabajo, una estimación razonable para una versión inicial (MVP) podría ascender a:</w:t>
      </w:r>
    </w:p>
    <w:p w14:paraId="63EA7B72" w14:textId="7C97BD46" w:rsidR="00F83227" w:rsidRPr="00F83227" w:rsidRDefault="00F83227" w:rsidP="00F83227">
      <w:pPr>
        <w:jc w:val="both"/>
        <w:rPr>
          <w:rFonts w:ascii="Arial" w:hAnsi="Arial" w:cs="Arial"/>
          <w:szCs w:val="24"/>
          <w:lang w:val="es-ES"/>
        </w:rPr>
      </w:pPr>
      <w:r w:rsidRPr="00F83227">
        <w:rPr>
          <w:rFonts w:ascii="Arial" w:hAnsi="Arial" w:cs="Arial"/>
          <w:szCs w:val="24"/>
          <w:lang w:val="es-ES"/>
        </w:rPr>
        <w:t>-160 horas totales (80 horas por cada perfil: frontend y backend)</w:t>
      </w:r>
    </w:p>
    <w:p w14:paraId="358EB9AE" w14:textId="6D4D3945" w:rsidR="00F83227" w:rsidRPr="00F83227" w:rsidRDefault="00F83227" w:rsidP="00F83227">
      <w:pPr>
        <w:jc w:val="both"/>
        <w:rPr>
          <w:rFonts w:ascii="Arial" w:hAnsi="Arial" w:cs="Arial"/>
          <w:szCs w:val="24"/>
          <w:lang w:val="es-ES"/>
        </w:rPr>
      </w:pPr>
      <w:r w:rsidRPr="00F83227">
        <w:rPr>
          <w:rFonts w:ascii="Arial" w:hAnsi="Arial" w:cs="Arial"/>
          <w:szCs w:val="24"/>
          <w:lang w:val="es-ES"/>
        </w:rPr>
        <w:t>-Tarifa media de un desarrollador fullstack: 25 €/hora (junior) o 40 €/hora (semi-senior)</w:t>
      </w:r>
    </w:p>
    <w:p w14:paraId="3F7605F4" w14:textId="77777777" w:rsidR="00F83227" w:rsidRPr="00F83227" w:rsidRDefault="00F83227" w:rsidP="00F83227">
      <w:pPr>
        <w:rPr>
          <w:rFonts w:ascii="Arial" w:hAnsi="Arial" w:cs="Arial"/>
          <w:szCs w:val="24"/>
          <w:lang w:val="es-ES"/>
        </w:rPr>
      </w:pPr>
      <w:r w:rsidRPr="00F83227">
        <w:rPr>
          <w:rFonts w:ascii="Arial" w:hAnsi="Arial" w:cs="Arial"/>
          <w:szCs w:val="24"/>
          <w:lang w:val="es-ES"/>
        </w:rPr>
        <w:t>Escenario conservador (freelancers junior):</w:t>
      </w:r>
      <w:r w:rsidRPr="00F83227">
        <w:rPr>
          <w:rFonts w:ascii="Arial" w:hAnsi="Arial" w:cs="Arial"/>
          <w:szCs w:val="24"/>
          <w:lang w:val="es-ES"/>
        </w:rPr>
        <w:br/>
        <w:t>160 horas × 25 €/hora = 4.000 €</w:t>
      </w:r>
    </w:p>
    <w:p w14:paraId="2DCF2EE5" w14:textId="77777777" w:rsidR="00F83227" w:rsidRPr="00F83227" w:rsidRDefault="00F83227" w:rsidP="00F83227">
      <w:pPr>
        <w:rPr>
          <w:rFonts w:ascii="Arial" w:hAnsi="Arial" w:cs="Arial"/>
          <w:szCs w:val="24"/>
          <w:lang w:val="es-ES"/>
        </w:rPr>
      </w:pPr>
      <w:r w:rsidRPr="00F83227">
        <w:rPr>
          <w:rFonts w:ascii="Arial" w:hAnsi="Arial" w:cs="Arial"/>
          <w:szCs w:val="24"/>
          <w:lang w:val="es-ES"/>
        </w:rPr>
        <w:t>Escenario realista (perfil semi-senior):</w:t>
      </w:r>
      <w:r w:rsidRPr="00F83227">
        <w:rPr>
          <w:rFonts w:ascii="Arial" w:hAnsi="Arial" w:cs="Arial"/>
          <w:szCs w:val="24"/>
          <w:lang w:val="es-ES"/>
        </w:rPr>
        <w:br/>
        <w:t>160 horas × 40 €/hora = 6.400 €</w:t>
      </w:r>
    </w:p>
    <w:p w14:paraId="0046C516"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A esto podrían sumarse costes operativos si el producto fuera a entrar en producción:</w:t>
      </w:r>
    </w:p>
    <w:p w14:paraId="360391D1" w14:textId="275E4704" w:rsidR="00F83227" w:rsidRPr="00F83227" w:rsidRDefault="00F83227" w:rsidP="00F83227">
      <w:pPr>
        <w:jc w:val="both"/>
        <w:rPr>
          <w:rFonts w:ascii="Arial" w:hAnsi="Arial" w:cs="Arial"/>
          <w:szCs w:val="24"/>
          <w:lang w:val="es-ES"/>
        </w:rPr>
      </w:pPr>
      <w:r w:rsidRPr="00F83227">
        <w:rPr>
          <w:rFonts w:ascii="Arial" w:hAnsi="Arial" w:cs="Arial"/>
          <w:szCs w:val="24"/>
          <w:lang w:val="es-ES"/>
        </w:rPr>
        <w:lastRenderedPageBreak/>
        <w:t>-Planes premium de Render/Vercel (según consumo): 20–50 €/mes</w:t>
      </w:r>
    </w:p>
    <w:p w14:paraId="41FDDAF0" w14:textId="66D73932" w:rsidR="00F83227" w:rsidRPr="00F83227" w:rsidRDefault="00F83227" w:rsidP="00F83227">
      <w:pPr>
        <w:jc w:val="both"/>
        <w:rPr>
          <w:rFonts w:ascii="Arial" w:hAnsi="Arial" w:cs="Arial"/>
          <w:szCs w:val="24"/>
          <w:lang w:val="es-ES"/>
        </w:rPr>
      </w:pPr>
      <w:r w:rsidRPr="00F83227">
        <w:rPr>
          <w:rFonts w:ascii="Arial" w:hAnsi="Arial" w:cs="Arial"/>
          <w:szCs w:val="24"/>
          <w:lang w:val="es-ES"/>
        </w:rPr>
        <w:t>-Cloudinary profesional (multimedia): desde 89 €/mes</w:t>
      </w:r>
    </w:p>
    <w:p w14:paraId="42C51383" w14:textId="69BA1DB6" w:rsidR="00F83227" w:rsidRPr="00F83227" w:rsidRDefault="00F83227" w:rsidP="00F83227">
      <w:pPr>
        <w:jc w:val="both"/>
        <w:rPr>
          <w:rFonts w:ascii="Arial" w:hAnsi="Arial" w:cs="Arial"/>
          <w:szCs w:val="24"/>
          <w:lang w:val="es-ES"/>
        </w:rPr>
      </w:pPr>
      <w:r w:rsidRPr="00F83227">
        <w:rPr>
          <w:rFonts w:ascii="Arial" w:hAnsi="Arial" w:cs="Arial"/>
          <w:szCs w:val="24"/>
          <w:lang w:val="es-ES"/>
        </w:rPr>
        <w:t>-ElasticSearch en servicio gestionado: desde 50 €/mes</w:t>
      </w:r>
    </w:p>
    <w:p w14:paraId="1D8A58C4" w14:textId="2412B433" w:rsidR="00F83227" w:rsidRPr="00F83227" w:rsidRDefault="00F83227" w:rsidP="00F83227">
      <w:pPr>
        <w:jc w:val="both"/>
        <w:rPr>
          <w:rFonts w:ascii="Arial" w:hAnsi="Arial" w:cs="Arial"/>
          <w:szCs w:val="24"/>
          <w:lang w:val="es-ES"/>
        </w:rPr>
      </w:pPr>
      <w:r w:rsidRPr="00F83227">
        <w:rPr>
          <w:rFonts w:ascii="Arial" w:hAnsi="Arial" w:cs="Arial"/>
          <w:szCs w:val="24"/>
          <w:lang w:val="es-ES"/>
        </w:rPr>
        <w:t>-Stripe aplica comisiones por transacción (no implica gasto anticipado)</w:t>
      </w:r>
    </w:p>
    <w:p w14:paraId="5F7C1850"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Estos costes no son necesarios en etapas de desarrollo, pero sí en una puesta en producción a escala real.</w:t>
      </w:r>
    </w:p>
    <w:p w14:paraId="36BDAF59"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Además, se debe considerar el valor añadido del conocimiento adquirido durante el proceso. El dominio de tecnologías como React, Zustand, Docker, Django REST Framework, WebSockets y Stripe representa una base sólida para cualquier desarrollador que pretenda trabajar en entornos profesionales.</w:t>
      </w:r>
    </w:p>
    <w:p w14:paraId="25FCAD98"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En conclusión, el proyecto no solo ha sido viable en su ejecución académica sin costes, sino que, en caso de evolución hacia una plataforma real en producción, se mantendría dentro de los parámetros económicos asumibles para una startup o equipo freelance pequeño con visión de producto.</w:t>
      </w:r>
    </w:p>
    <w:p w14:paraId="42EAFEFE" w14:textId="77777777" w:rsidR="00F83227" w:rsidRPr="00F83227" w:rsidRDefault="00F83227" w:rsidP="00F83227">
      <w:pPr>
        <w:jc w:val="both"/>
        <w:rPr>
          <w:rFonts w:ascii="Arial" w:hAnsi="Arial" w:cs="Arial"/>
          <w:szCs w:val="24"/>
          <w:lang w:val="es-ES"/>
        </w:rPr>
      </w:pPr>
    </w:p>
    <w:p w14:paraId="154BD82E"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t>En cuanto a la viabilidad de despliegue, si bien se han utilizado Render y Vercel en sus versiones gratuitas durante el desarrollo, en un escenario productivo pueden surgir necesidades de escalabilidad que impliquen costes mensuales. Para mantener el control presupuestario, se contemplan las siguientes alternativas de hosting más económicas:</w:t>
      </w:r>
    </w:p>
    <w:p w14:paraId="253FA5B0" w14:textId="77777777" w:rsidR="00F83227" w:rsidRPr="00F83227" w:rsidRDefault="00F83227" w:rsidP="00F83227">
      <w:pPr>
        <w:jc w:val="both"/>
        <w:rPr>
          <w:rFonts w:ascii="Arial" w:hAnsi="Arial" w:cs="Arial"/>
          <w:szCs w:val="24"/>
          <w:lang w:val="es-ES"/>
        </w:rPr>
      </w:pPr>
    </w:p>
    <w:p w14:paraId="5F5AD7FF" w14:textId="77777777" w:rsidR="00F83227" w:rsidRPr="00F83227" w:rsidRDefault="00F83227" w:rsidP="00F83227">
      <w:pPr>
        <w:rPr>
          <w:rFonts w:ascii="Arial" w:hAnsi="Arial" w:cs="Arial"/>
          <w:szCs w:val="24"/>
          <w:lang w:val="es-ES"/>
        </w:rPr>
      </w:pPr>
      <w:r w:rsidRPr="00F83227">
        <w:rPr>
          <w:rFonts w:ascii="Arial" w:hAnsi="Arial" w:cs="Arial"/>
          <w:szCs w:val="24"/>
          <w:lang w:val="es-ES"/>
        </w:rPr>
        <w:t xml:space="preserve">-Railway: </w:t>
      </w:r>
    </w:p>
    <w:p w14:paraId="6A8C884F" w14:textId="77777777" w:rsidR="00F83227" w:rsidRPr="00F83227" w:rsidRDefault="00F83227" w:rsidP="00F83227">
      <w:pPr>
        <w:rPr>
          <w:rFonts w:ascii="Arial" w:hAnsi="Arial" w:cs="Arial"/>
          <w:szCs w:val="24"/>
          <w:lang w:val="es-ES"/>
        </w:rPr>
      </w:pPr>
      <w:r w:rsidRPr="00F83227">
        <w:rPr>
          <w:rFonts w:ascii="Arial" w:hAnsi="Arial" w:cs="Arial"/>
          <w:szCs w:val="24"/>
          <w:lang w:val="es-ES"/>
        </w:rPr>
        <w:t>Plataforma moderna que permite desplegar tanto frontend como backend con base en contenedores.</w:t>
      </w:r>
    </w:p>
    <w:p w14:paraId="7EB8CF23" w14:textId="77777777" w:rsidR="00F83227" w:rsidRPr="00F83227" w:rsidRDefault="00F83227" w:rsidP="00F83227">
      <w:pPr>
        <w:rPr>
          <w:rFonts w:ascii="Arial" w:hAnsi="Arial" w:cs="Arial"/>
          <w:szCs w:val="24"/>
          <w:lang w:val="es-ES"/>
        </w:rPr>
      </w:pPr>
      <w:r w:rsidRPr="00F83227">
        <w:rPr>
          <w:rFonts w:ascii="Arial" w:hAnsi="Arial" w:cs="Arial"/>
          <w:szCs w:val="24"/>
          <w:lang w:val="es-ES"/>
        </w:rPr>
        <w:br/>
        <w:t>Ventajas: interfaz amigable, integración con bases de datos, buen rendimiento para Django y React.</w:t>
      </w:r>
    </w:p>
    <w:p w14:paraId="78D63B15" w14:textId="77777777" w:rsidR="00F83227" w:rsidRPr="00F83227" w:rsidRDefault="00F83227" w:rsidP="00F83227">
      <w:pPr>
        <w:rPr>
          <w:rFonts w:ascii="Arial" w:hAnsi="Arial" w:cs="Arial"/>
          <w:szCs w:val="24"/>
          <w:lang w:val="es-ES"/>
        </w:rPr>
      </w:pPr>
      <w:r w:rsidRPr="00F83227">
        <w:rPr>
          <w:rFonts w:ascii="Arial" w:hAnsi="Arial" w:cs="Arial"/>
          <w:szCs w:val="24"/>
          <w:lang w:val="es-ES"/>
        </w:rPr>
        <w:br/>
        <w:t>Coste: plan gratuito con límites generosos, planes de pago desde 5–10 €/mes.</w:t>
      </w:r>
    </w:p>
    <w:p w14:paraId="0C8D53F7" w14:textId="3B7AAC3D" w:rsidR="00F83227" w:rsidRPr="00F83227" w:rsidRDefault="00F83227" w:rsidP="00F83227">
      <w:pPr>
        <w:rPr>
          <w:rFonts w:ascii="Arial" w:hAnsi="Arial" w:cs="Arial"/>
          <w:szCs w:val="24"/>
          <w:lang w:val="es-ES"/>
        </w:rPr>
      </w:pPr>
      <w:r w:rsidRPr="00F83227">
        <w:rPr>
          <w:rFonts w:ascii="Arial" w:hAnsi="Arial" w:cs="Arial"/>
          <w:szCs w:val="24"/>
          <w:lang w:val="es-ES"/>
        </w:rPr>
        <w:t>-Fly.io:</w:t>
      </w:r>
    </w:p>
    <w:p w14:paraId="7B7D0992" w14:textId="77777777" w:rsidR="00F83227" w:rsidRPr="00F83227" w:rsidRDefault="00F83227" w:rsidP="00F83227">
      <w:pPr>
        <w:rPr>
          <w:rFonts w:ascii="Arial" w:hAnsi="Arial" w:cs="Arial"/>
          <w:szCs w:val="24"/>
          <w:lang w:val="es-ES"/>
        </w:rPr>
      </w:pPr>
      <w:r w:rsidRPr="00F83227">
        <w:rPr>
          <w:rFonts w:ascii="Arial" w:hAnsi="Arial" w:cs="Arial"/>
          <w:szCs w:val="24"/>
          <w:lang w:val="es-ES"/>
        </w:rPr>
        <w:lastRenderedPageBreak/>
        <w:br/>
        <w:t>Permite ejecutar aplicaciones Dockerizadas en regiones globales.</w:t>
      </w:r>
    </w:p>
    <w:p w14:paraId="1D3E69A0" w14:textId="77777777" w:rsidR="00F83227" w:rsidRPr="00F83227" w:rsidRDefault="00F83227" w:rsidP="00F83227">
      <w:pPr>
        <w:rPr>
          <w:rFonts w:ascii="Arial" w:hAnsi="Arial" w:cs="Arial"/>
          <w:szCs w:val="24"/>
          <w:lang w:val="es-ES"/>
        </w:rPr>
      </w:pPr>
      <w:r w:rsidRPr="00F83227">
        <w:rPr>
          <w:rFonts w:ascii="Arial" w:hAnsi="Arial" w:cs="Arial"/>
          <w:szCs w:val="24"/>
          <w:lang w:val="es-ES"/>
        </w:rPr>
        <w:br/>
        <w:t>Ventajas: rendimiento sólido, escalado automático, soporte para PostgreSQL y Redis.</w:t>
      </w:r>
    </w:p>
    <w:p w14:paraId="3B59157F" w14:textId="06E5140A" w:rsidR="00F83227" w:rsidRPr="00F83227" w:rsidRDefault="00F83227" w:rsidP="00F83227">
      <w:pPr>
        <w:rPr>
          <w:rFonts w:ascii="Arial" w:hAnsi="Arial" w:cs="Arial"/>
          <w:szCs w:val="24"/>
          <w:lang w:val="es-ES"/>
        </w:rPr>
      </w:pPr>
      <w:r w:rsidRPr="00F83227">
        <w:rPr>
          <w:rFonts w:ascii="Arial" w:hAnsi="Arial" w:cs="Arial"/>
          <w:szCs w:val="24"/>
          <w:lang w:val="es-ES"/>
        </w:rPr>
        <w:br/>
        <w:t>Coste: gratuito hasta cierto uso mensual, luego basado en consumo (desde ~3 €/mes).</w:t>
      </w:r>
    </w:p>
    <w:p w14:paraId="4A31498A" w14:textId="50B10DDE" w:rsidR="00F83227" w:rsidRPr="00F83227" w:rsidRDefault="00F83227" w:rsidP="00F83227">
      <w:pPr>
        <w:jc w:val="both"/>
        <w:rPr>
          <w:rFonts w:ascii="Arial" w:hAnsi="Arial" w:cs="Arial"/>
          <w:szCs w:val="24"/>
          <w:lang w:val="es-ES"/>
        </w:rPr>
      </w:pPr>
      <w:r w:rsidRPr="00F83227">
        <w:rPr>
          <w:rFonts w:ascii="Arial" w:hAnsi="Arial" w:cs="Arial"/>
          <w:szCs w:val="24"/>
          <w:lang w:val="es-ES"/>
        </w:rPr>
        <w:t>-Render:</w:t>
      </w:r>
    </w:p>
    <w:p w14:paraId="7AA3FC67"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br/>
        <w:t>Ya utilizado en el proyecto. El plan gratuito permite ejecución de servicios backend con durmientes automáticos.</w:t>
      </w:r>
    </w:p>
    <w:p w14:paraId="0C2D3B08"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br/>
        <w:t>Limitación: backend entra en modo sleep tras inactividad.</w:t>
      </w:r>
    </w:p>
    <w:p w14:paraId="639A6B85" w14:textId="0016F7CE" w:rsidR="00F83227" w:rsidRPr="00F83227" w:rsidRDefault="00F83227" w:rsidP="00F83227">
      <w:pPr>
        <w:jc w:val="both"/>
        <w:rPr>
          <w:rFonts w:ascii="Arial" w:hAnsi="Arial" w:cs="Arial"/>
          <w:szCs w:val="24"/>
          <w:lang w:val="es-ES"/>
        </w:rPr>
      </w:pPr>
      <w:r w:rsidRPr="00F83227">
        <w:rPr>
          <w:rFonts w:ascii="Arial" w:hAnsi="Arial" w:cs="Arial"/>
          <w:szCs w:val="24"/>
          <w:lang w:val="es-ES"/>
        </w:rPr>
        <w:br/>
        <w:t>Planes pagos desde 7 €/mes.</w:t>
      </w:r>
    </w:p>
    <w:p w14:paraId="2080E140" w14:textId="133AC555" w:rsidR="00F83227" w:rsidRPr="00F83227" w:rsidRDefault="00F83227" w:rsidP="00F83227">
      <w:pPr>
        <w:jc w:val="both"/>
        <w:rPr>
          <w:rFonts w:ascii="Arial" w:hAnsi="Arial" w:cs="Arial"/>
          <w:szCs w:val="24"/>
          <w:lang w:val="es-ES"/>
        </w:rPr>
      </w:pPr>
      <w:r w:rsidRPr="00F83227">
        <w:rPr>
          <w:rFonts w:ascii="Arial" w:hAnsi="Arial" w:cs="Arial"/>
          <w:szCs w:val="24"/>
          <w:lang w:val="es-ES"/>
        </w:rPr>
        <w:t>-Vercel:</w:t>
      </w:r>
    </w:p>
    <w:p w14:paraId="4E039FCA"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br/>
        <w:t>Utilizado para el frontend. El plan gratuito es más que suficiente para una SPA como la construida.</w:t>
      </w:r>
    </w:p>
    <w:p w14:paraId="549333B1"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br/>
        <w:t>Ventaja: integración perfecta con React y Vite, despliegue con push a Git.</w:t>
      </w:r>
    </w:p>
    <w:p w14:paraId="361BCAF9" w14:textId="369D88BB" w:rsidR="00F83227" w:rsidRPr="00F83227" w:rsidRDefault="00F83227" w:rsidP="00F83227">
      <w:pPr>
        <w:jc w:val="both"/>
        <w:rPr>
          <w:rFonts w:ascii="Arial" w:hAnsi="Arial" w:cs="Arial"/>
          <w:szCs w:val="24"/>
          <w:lang w:val="es-ES"/>
        </w:rPr>
      </w:pPr>
      <w:r w:rsidRPr="00F83227">
        <w:rPr>
          <w:rFonts w:ascii="Arial" w:hAnsi="Arial" w:cs="Arial"/>
          <w:szCs w:val="24"/>
          <w:lang w:val="es-ES"/>
        </w:rPr>
        <w:br/>
        <w:t>Coste: gratuito para desarrollo, planes profesionales desde 20 €/mes si se necesitan funciones avanzadas.</w:t>
      </w:r>
    </w:p>
    <w:p w14:paraId="72783AA2" w14:textId="77777777" w:rsidR="00F83227" w:rsidRPr="00F83227" w:rsidRDefault="00F83227" w:rsidP="00F83227">
      <w:pPr>
        <w:jc w:val="both"/>
        <w:rPr>
          <w:rFonts w:ascii="Arial" w:hAnsi="Arial" w:cs="Arial"/>
          <w:szCs w:val="24"/>
          <w:lang w:val="es-ES"/>
        </w:rPr>
      </w:pPr>
    </w:p>
    <w:p w14:paraId="15F0C463" w14:textId="11520948" w:rsidR="00F83227" w:rsidRPr="00F83227" w:rsidRDefault="00F83227" w:rsidP="00F83227">
      <w:pPr>
        <w:jc w:val="both"/>
        <w:rPr>
          <w:rFonts w:ascii="Arial" w:hAnsi="Arial" w:cs="Arial"/>
          <w:szCs w:val="24"/>
          <w:lang w:val="es-ES"/>
        </w:rPr>
      </w:pPr>
      <w:r w:rsidRPr="00F83227">
        <w:rPr>
          <w:rFonts w:ascii="Arial" w:hAnsi="Arial" w:cs="Arial"/>
          <w:szCs w:val="24"/>
          <w:lang w:val="es-ES"/>
        </w:rPr>
        <w:t>-VPS económicos (ej. Hetzner, Contabo, OVH):</w:t>
      </w:r>
    </w:p>
    <w:p w14:paraId="41C22342" w14:textId="77777777" w:rsidR="00F83227" w:rsidRPr="00F83227" w:rsidRDefault="00F83227" w:rsidP="00F83227">
      <w:pPr>
        <w:jc w:val="both"/>
        <w:rPr>
          <w:rFonts w:ascii="Arial" w:hAnsi="Arial" w:cs="Arial"/>
          <w:szCs w:val="24"/>
          <w:lang w:val="es-ES"/>
        </w:rPr>
      </w:pPr>
      <w:r w:rsidRPr="00F83227">
        <w:rPr>
          <w:rFonts w:ascii="Arial" w:hAnsi="Arial" w:cs="Arial"/>
          <w:szCs w:val="24"/>
          <w:lang w:val="es-ES"/>
        </w:rPr>
        <w:br/>
        <w:t>En vez de usar plataformas PaaS, se puede optar por servidores virtuales económicos autogestionados.</w:t>
      </w:r>
    </w:p>
    <w:p w14:paraId="63467D62" w14:textId="50AAC130" w:rsidR="00F83227" w:rsidRPr="00F83227" w:rsidRDefault="00F83227" w:rsidP="00F83227">
      <w:pPr>
        <w:jc w:val="both"/>
        <w:rPr>
          <w:rFonts w:ascii="Arial" w:hAnsi="Arial" w:cs="Arial"/>
          <w:szCs w:val="24"/>
          <w:lang w:val="es-ES"/>
        </w:rPr>
      </w:pPr>
      <w:r w:rsidRPr="00F83227">
        <w:rPr>
          <w:rFonts w:ascii="Arial" w:hAnsi="Arial" w:cs="Arial"/>
          <w:szCs w:val="24"/>
          <w:lang w:val="es-ES"/>
        </w:rPr>
        <w:lastRenderedPageBreak/>
        <w:br/>
        <w:t>Ejemplo: VPS en Hetzner desde 3–5 €/mes con 2 GB RAM, ideal para alojar servicios Docker, backend Django y base de datos.</w:t>
      </w:r>
    </w:p>
    <w:p w14:paraId="628DE0F2" w14:textId="77777777" w:rsidR="00F83227" w:rsidRPr="00F83227" w:rsidRDefault="00F83227" w:rsidP="00F83227">
      <w:pPr>
        <w:jc w:val="both"/>
        <w:rPr>
          <w:rFonts w:ascii="Arial" w:hAnsi="Arial" w:cs="Arial"/>
          <w:szCs w:val="24"/>
          <w:lang w:val="es-ES"/>
        </w:rPr>
      </w:pPr>
    </w:p>
    <w:p w14:paraId="482DE001" w14:textId="565B8D8C" w:rsidR="00F83227" w:rsidRPr="00F83227" w:rsidRDefault="00F83227" w:rsidP="00F83227">
      <w:pPr>
        <w:jc w:val="both"/>
        <w:rPr>
          <w:rFonts w:ascii="Arial" w:hAnsi="Arial" w:cs="Arial"/>
          <w:szCs w:val="24"/>
          <w:lang w:val="es-ES"/>
        </w:rPr>
      </w:pPr>
      <w:r w:rsidRPr="00F83227">
        <w:rPr>
          <w:rFonts w:ascii="Arial" w:hAnsi="Arial" w:cs="Arial"/>
          <w:szCs w:val="24"/>
          <w:lang w:val="es-ES"/>
        </w:rPr>
        <w:t>-Github Pages + Cloudflare Pages (frontend estático):</w:t>
      </w:r>
    </w:p>
    <w:p w14:paraId="22450B05" w14:textId="065363F2" w:rsidR="00F83227" w:rsidRPr="00F83227" w:rsidRDefault="00F83227" w:rsidP="00F83227">
      <w:pPr>
        <w:jc w:val="both"/>
        <w:rPr>
          <w:rFonts w:ascii="Arial" w:hAnsi="Arial" w:cs="Arial"/>
          <w:szCs w:val="24"/>
          <w:lang w:val="es-ES"/>
        </w:rPr>
      </w:pPr>
      <w:r w:rsidRPr="00F83227">
        <w:rPr>
          <w:rFonts w:ascii="Arial" w:hAnsi="Arial" w:cs="Arial"/>
          <w:szCs w:val="24"/>
          <w:lang w:val="es-ES"/>
        </w:rPr>
        <w:br/>
        <w:t>Para despliegues puramente estáticos (frontend compilado con Vite), se puede usar Github Pages o Cloudflare Pages de forma gratuita y sin límite de peticiones.</w:t>
      </w:r>
    </w:p>
    <w:p w14:paraId="2FABDCA0" w14:textId="77777777" w:rsidR="00F83227" w:rsidRPr="00DF4878" w:rsidRDefault="00F83227" w:rsidP="00DF4878">
      <w:pPr>
        <w:jc w:val="both"/>
        <w:rPr>
          <w:rFonts w:ascii="Arial" w:hAnsi="Arial" w:cs="Arial"/>
          <w:szCs w:val="24"/>
          <w:lang w:val="es-ES"/>
        </w:rPr>
      </w:pPr>
    </w:p>
    <w:p w14:paraId="6ABBC019" w14:textId="77777777" w:rsidR="00A359F9" w:rsidRPr="00DF4878" w:rsidRDefault="00A359F9" w:rsidP="00DF4878">
      <w:pPr>
        <w:jc w:val="both"/>
        <w:rPr>
          <w:rFonts w:ascii="Arial" w:hAnsi="Arial" w:cs="Arial"/>
          <w:szCs w:val="24"/>
          <w:lang w:val="es-ES"/>
        </w:rPr>
      </w:pPr>
    </w:p>
    <w:p w14:paraId="3FC57BC3"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CONCLUSIONES PERSONALES</w:t>
      </w:r>
    </w:p>
    <w:p w14:paraId="1629CB46" w14:textId="77777777" w:rsidR="00A359F9" w:rsidRPr="00DF4878" w:rsidRDefault="00A359F9" w:rsidP="00DF4878">
      <w:pPr>
        <w:jc w:val="both"/>
        <w:rPr>
          <w:rFonts w:ascii="Arial" w:hAnsi="Arial" w:cs="Arial"/>
          <w:szCs w:val="24"/>
          <w:lang w:val="es-ES"/>
        </w:rPr>
      </w:pPr>
    </w:p>
    <w:p w14:paraId="5C67F154"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El desarrollo de un proyecto con un alcance amplio como este requiere un proceso profundo de planificación, análisis y definición de arquitectura. La experiencia ha sido enriquecedora y retadora, especialmente en la adopción de React, una tecnología completamente nueva para el autor, que exige una forma de programación que a menudo parece opuesta a principios tradicionales como SOLID.</w:t>
      </w:r>
    </w:p>
    <w:p w14:paraId="1AA20680" w14:textId="77777777" w:rsidR="00A359F9" w:rsidRPr="00DF4878" w:rsidRDefault="00A359F9" w:rsidP="00DF4878">
      <w:pPr>
        <w:jc w:val="both"/>
        <w:rPr>
          <w:rFonts w:ascii="Arial" w:hAnsi="Arial" w:cs="Arial"/>
          <w:szCs w:val="24"/>
          <w:lang w:val="es-ES"/>
        </w:rPr>
      </w:pPr>
    </w:p>
    <w:p w14:paraId="54E00DF4"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Lo que más me ha costado ha sido implementar React debido a su modelo de componentes, el manejo de estado y el enfoque declarativo que requiere una abstracción distinta a la programación imperativa clásica.</w:t>
      </w:r>
    </w:p>
    <w:p w14:paraId="32841EFC" w14:textId="77777777" w:rsidR="00A359F9" w:rsidRPr="00DF4878" w:rsidRDefault="00A359F9" w:rsidP="00DF4878">
      <w:pPr>
        <w:jc w:val="both"/>
        <w:rPr>
          <w:rFonts w:ascii="Arial" w:hAnsi="Arial" w:cs="Arial"/>
          <w:szCs w:val="24"/>
          <w:lang w:val="es-ES"/>
        </w:rPr>
      </w:pPr>
    </w:p>
    <w:p w14:paraId="11A57F1E"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Objetivos cumplidos:</w:t>
      </w:r>
    </w:p>
    <w:p w14:paraId="150A6603"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Manejo de arquitectura REST.</w:t>
      </w:r>
    </w:p>
    <w:p w14:paraId="4AF838D6"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Integración de API de uso externo.</w:t>
      </w:r>
    </w:p>
    <w:p w14:paraId="2FA948FA"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Implementación de firewall lógico para proteger el acceso a la app.</w:t>
      </w:r>
    </w:p>
    <w:p w14:paraId="0C61737E"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Implementación de herramientas complejas en React (stores, hooks, custom components).</w:t>
      </w:r>
    </w:p>
    <w:p w14:paraId="463825DA" w14:textId="2BCAFEE3" w:rsidR="007B0CFB" w:rsidRDefault="00000000" w:rsidP="00DF4878">
      <w:pPr>
        <w:jc w:val="both"/>
        <w:rPr>
          <w:rFonts w:ascii="Arial" w:hAnsi="Arial" w:cs="Arial"/>
          <w:szCs w:val="24"/>
          <w:lang w:val="es-ES"/>
        </w:rPr>
      </w:pPr>
      <w:r w:rsidRPr="00DF4878">
        <w:rPr>
          <w:rFonts w:ascii="Arial" w:hAnsi="Arial" w:cs="Arial"/>
          <w:szCs w:val="24"/>
          <w:lang w:val="es-ES"/>
        </w:rPr>
        <w:lastRenderedPageBreak/>
        <w:t>- Generación de herramientas de utilidad para el desarrollador (mockups, docker-compose, etc).</w:t>
      </w:r>
    </w:p>
    <w:p w14:paraId="6E763506" w14:textId="77777777" w:rsidR="007B0CFB" w:rsidRPr="00DF4878" w:rsidRDefault="007B0CFB" w:rsidP="00DF4878">
      <w:pPr>
        <w:jc w:val="both"/>
        <w:rPr>
          <w:rFonts w:ascii="Arial" w:hAnsi="Arial" w:cs="Arial"/>
          <w:szCs w:val="24"/>
          <w:lang w:val="es-ES"/>
        </w:rPr>
      </w:pPr>
    </w:p>
    <w:p w14:paraId="361200E9"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PRUEBAS</w:t>
      </w:r>
    </w:p>
    <w:p w14:paraId="6BB9C335" w14:textId="77777777" w:rsidR="00A359F9" w:rsidRPr="00DF4878" w:rsidRDefault="00A359F9" w:rsidP="00DF4878">
      <w:pPr>
        <w:jc w:val="both"/>
        <w:rPr>
          <w:rFonts w:ascii="Arial" w:hAnsi="Arial" w:cs="Arial"/>
          <w:szCs w:val="24"/>
          <w:lang w:val="es-ES"/>
        </w:rPr>
      </w:pPr>
    </w:p>
    <w:p w14:paraId="5082BCEB"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Se han realizado pruebas de caja blanca y caja negra de manera manual, centradas en los siguientes aspectos:</w:t>
      </w:r>
    </w:p>
    <w:p w14:paraId="4296562B"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Validación de entradas en formularios.</w:t>
      </w:r>
    </w:p>
    <w:p w14:paraId="1C747E73"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Navegación entre rutas protegidas.</w:t>
      </w:r>
    </w:p>
    <w:p w14:paraId="3C23B88D"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Comprobación de flujos de usuario (registro, login, logout, uso de la app).</w:t>
      </w:r>
    </w:p>
    <w:p w14:paraId="416BCA98"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Comprobación de llamadas API exitosas y fallidas.</w:t>
      </w:r>
    </w:p>
    <w:p w14:paraId="4FC8AFA0" w14:textId="6DAE218E" w:rsidR="00F83227" w:rsidRDefault="00000000" w:rsidP="00DF4878">
      <w:pPr>
        <w:jc w:val="both"/>
        <w:rPr>
          <w:rFonts w:ascii="Arial" w:hAnsi="Arial" w:cs="Arial"/>
          <w:szCs w:val="24"/>
          <w:lang w:val="es-ES"/>
        </w:rPr>
      </w:pPr>
      <w:r w:rsidRPr="00DF4878">
        <w:rPr>
          <w:rFonts w:ascii="Arial" w:hAnsi="Arial" w:cs="Arial"/>
          <w:szCs w:val="24"/>
          <w:lang w:val="es-ES"/>
        </w:rPr>
        <w:t>- Verificación del comportamiento ante estados extremos (errores, sin datos, duplicados).</w:t>
      </w:r>
    </w:p>
    <w:p w14:paraId="2E6CD055" w14:textId="77777777" w:rsidR="005F1483" w:rsidRDefault="005F1483" w:rsidP="00DF4878">
      <w:pPr>
        <w:jc w:val="both"/>
        <w:rPr>
          <w:rFonts w:ascii="Arial" w:hAnsi="Arial" w:cs="Arial"/>
          <w:szCs w:val="24"/>
          <w:lang w:val="es-ES"/>
        </w:rPr>
      </w:pPr>
    </w:p>
    <w:p w14:paraId="35561072" w14:textId="14EADEDA" w:rsidR="005F1483" w:rsidRPr="005F1483" w:rsidRDefault="005F1483" w:rsidP="005F1483">
      <w:pPr>
        <w:jc w:val="center"/>
        <w:rPr>
          <w:rFonts w:ascii="Arial" w:hAnsi="Arial" w:cs="Arial"/>
          <w:b/>
          <w:bCs/>
          <w:szCs w:val="24"/>
          <w:lang w:val="es-ES"/>
        </w:rPr>
      </w:pPr>
      <w:r>
        <w:rPr>
          <w:rFonts w:ascii="Arial" w:hAnsi="Arial" w:cs="Arial"/>
          <w:b/>
          <w:bCs/>
          <w:szCs w:val="24"/>
          <w:lang w:val="es-ES"/>
        </w:rPr>
        <w:t>RESULTADOS OBTENIDOS</w:t>
      </w:r>
    </w:p>
    <w:p w14:paraId="19DE5296" w14:textId="77777777" w:rsidR="00E34B6C" w:rsidRDefault="00E34B6C" w:rsidP="00DF4878">
      <w:pPr>
        <w:jc w:val="both"/>
        <w:rPr>
          <w:rFonts w:ascii="Arial" w:hAnsi="Arial" w:cs="Arial"/>
          <w:szCs w:val="24"/>
          <w:lang w:val="es-ES"/>
        </w:rPr>
      </w:pPr>
    </w:p>
    <w:p w14:paraId="05BE4735" w14:textId="68E28FEE" w:rsidR="00E34B6C" w:rsidRDefault="00E34B6C" w:rsidP="00E34B6C">
      <w:pPr>
        <w:jc w:val="center"/>
        <w:rPr>
          <w:rFonts w:ascii="Arial" w:hAnsi="Arial" w:cs="Arial"/>
          <w:sz w:val="16"/>
          <w:szCs w:val="16"/>
          <w:lang w:val="es-ES"/>
        </w:rPr>
      </w:pPr>
      <w:r w:rsidRPr="00E34B6C">
        <w:rPr>
          <w:rFonts w:ascii="Arial" w:hAnsi="Arial" w:cs="Arial"/>
          <w:noProof/>
          <w:szCs w:val="24"/>
          <w:lang w:val="es-ES"/>
        </w:rPr>
        <w:drawing>
          <wp:inline distT="0" distB="0" distL="0" distR="0" wp14:anchorId="710C2E1C" wp14:editId="03DD11B8">
            <wp:extent cx="5263066" cy="3164541"/>
            <wp:effectExtent l="0" t="0" r="0" b="0"/>
            <wp:docPr id="597311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11385" name=""/>
                    <pic:cNvPicPr/>
                  </pic:nvPicPr>
                  <pic:blipFill>
                    <a:blip r:embed="rId26"/>
                    <a:stretch>
                      <a:fillRect/>
                    </a:stretch>
                  </pic:blipFill>
                  <pic:spPr>
                    <a:xfrm>
                      <a:off x="0" y="0"/>
                      <a:ext cx="5297354" cy="3185157"/>
                    </a:xfrm>
                    <a:prstGeom prst="rect">
                      <a:avLst/>
                    </a:prstGeom>
                  </pic:spPr>
                </pic:pic>
              </a:graphicData>
            </a:graphic>
          </wp:inline>
        </w:drawing>
      </w:r>
      <w:r>
        <w:rPr>
          <w:rFonts w:ascii="Arial" w:hAnsi="Arial" w:cs="Arial"/>
          <w:szCs w:val="24"/>
          <w:lang w:val="es-ES"/>
        </w:rPr>
        <w:br/>
      </w:r>
      <w:r>
        <w:rPr>
          <w:rFonts w:ascii="Arial" w:hAnsi="Arial" w:cs="Arial"/>
          <w:sz w:val="16"/>
          <w:szCs w:val="16"/>
          <w:lang w:val="es-ES"/>
        </w:rPr>
        <w:t>Petición a la API de uso “third party”, utilizando API-Key en Postman.</w:t>
      </w:r>
    </w:p>
    <w:p w14:paraId="18A4CC07" w14:textId="77777777" w:rsidR="00EF5420" w:rsidRDefault="00EF5420" w:rsidP="00E34B6C">
      <w:pPr>
        <w:jc w:val="center"/>
        <w:rPr>
          <w:rFonts w:ascii="Arial" w:hAnsi="Arial" w:cs="Arial"/>
          <w:sz w:val="16"/>
          <w:szCs w:val="16"/>
          <w:lang w:val="es-ES"/>
        </w:rPr>
      </w:pPr>
    </w:p>
    <w:p w14:paraId="30EE649A" w14:textId="77777777" w:rsidR="00EF5420" w:rsidRDefault="00EF5420" w:rsidP="00E34B6C">
      <w:pPr>
        <w:jc w:val="center"/>
        <w:rPr>
          <w:rFonts w:ascii="Arial" w:hAnsi="Arial" w:cs="Arial"/>
          <w:sz w:val="16"/>
          <w:szCs w:val="16"/>
          <w:lang w:val="es-ES"/>
        </w:rPr>
      </w:pPr>
    </w:p>
    <w:p w14:paraId="1657B230" w14:textId="2BDF75AE" w:rsidR="000F2FCC" w:rsidRDefault="000F2FCC" w:rsidP="000F2FCC">
      <w:pPr>
        <w:jc w:val="center"/>
        <w:rPr>
          <w:rFonts w:ascii="Arial" w:hAnsi="Arial" w:cs="Arial"/>
          <w:sz w:val="16"/>
          <w:szCs w:val="16"/>
          <w:lang w:val="es-ES"/>
        </w:rPr>
      </w:pPr>
      <w:r w:rsidRPr="000F2FCC">
        <w:rPr>
          <w:rFonts w:ascii="Arial" w:hAnsi="Arial" w:cs="Arial"/>
          <w:noProof/>
          <w:sz w:val="16"/>
          <w:szCs w:val="16"/>
          <w:u w:val="single"/>
          <w:lang w:val="es-ES"/>
        </w:rPr>
        <w:drawing>
          <wp:inline distT="0" distB="0" distL="0" distR="0" wp14:anchorId="1C30CD4D" wp14:editId="7D7077FD">
            <wp:extent cx="4003589" cy="1530547"/>
            <wp:effectExtent l="0" t="0" r="0" b="0"/>
            <wp:docPr id="1846492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92338" name=""/>
                    <pic:cNvPicPr/>
                  </pic:nvPicPr>
                  <pic:blipFill>
                    <a:blip r:embed="rId27"/>
                    <a:stretch>
                      <a:fillRect/>
                    </a:stretch>
                  </pic:blipFill>
                  <pic:spPr>
                    <a:xfrm>
                      <a:off x="0" y="0"/>
                      <a:ext cx="4013453" cy="1534318"/>
                    </a:xfrm>
                    <a:prstGeom prst="rect">
                      <a:avLst/>
                    </a:prstGeom>
                  </pic:spPr>
                </pic:pic>
              </a:graphicData>
            </a:graphic>
          </wp:inline>
        </w:drawing>
      </w:r>
      <w:r>
        <w:rPr>
          <w:rFonts w:ascii="Arial" w:hAnsi="Arial" w:cs="Arial"/>
          <w:sz w:val="16"/>
          <w:szCs w:val="16"/>
          <w:u w:val="single"/>
          <w:lang w:val="es-ES"/>
        </w:rPr>
        <w:br/>
      </w:r>
      <w:r>
        <w:rPr>
          <w:rFonts w:ascii="Arial" w:hAnsi="Arial" w:cs="Arial"/>
          <w:sz w:val="16"/>
          <w:szCs w:val="16"/>
          <w:lang w:val="es-ES"/>
        </w:rPr>
        <w:t>Intento desde el navegador.</w:t>
      </w:r>
    </w:p>
    <w:p w14:paraId="52CE348B" w14:textId="77777777" w:rsidR="00EF5420" w:rsidRDefault="00EF5420" w:rsidP="000F2FCC">
      <w:pPr>
        <w:jc w:val="center"/>
        <w:rPr>
          <w:rFonts w:ascii="Arial" w:hAnsi="Arial" w:cs="Arial"/>
          <w:sz w:val="16"/>
          <w:szCs w:val="16"/>
          <w:lang w:val="es-ES"/>
        </w:rPr>
      </w:pPr>
    </w:p>
    <w:p w14:paraId="747A0E4F" w14:textId="77777777" w:rsidR="000F2FCC" w:rsidRDefault="000F2FCC" w:rsidP="000F2FCC">
      <w:pPr>
        <w:jc w:val="center"/>
        <w:rPr>
          <w:rFonts w:ascii="Arial" w:hAnsi="Arial" w:cs="Arial"/>
          <w:sz w:val="16"/>
          <w:szCs w:val="16"/>
          <w:lang w:val="es-ES"/>
        </w:rPr>
      </w:pPr>
    </w:p>
    <w:p w14:paraId="1D255192" w14:textId="1DBD4C77" w:rsidR="000F2FCC" w:rsidRDefault="000F2FCC" w:rsidP="000F2FCC">
      <w:pPr>
        <w:jc w:val="center"/>
        <w:rPr>
          <w:rFonts w:ascii="Arial" w:hAnsi="Arial" w:cs="Arial"/>
          <w:sz w:val="16"/>
          <w:szCs w:val="16"/>
          <w:lang w:val="es-ES"/>
        </w:rPr>
      </w:pPr>
      <w:r w:rsidRPr="000F2FCC">
        <w:rPr>
          <w:rFonts w:ascii="Arial" w:hAnsi="Arial" w:cs="Arial"/>
          <w:noProof/>
          <w:sz w:val="16"/>
          <w:szCs w:val="16"/>
          <w:lang w:val="es-ES"/>
        </w:rPr>
        <w:drawing>
          <wp:inline distT="0" distB="0" distL="0" distR="0" wp14:anchorId="6FF8AD5E" wp14:editId="321FECF4">
            <wp:extent cx="2981741" cy="1343212"/>
            <wp:effectExtent l="0" t="0" r="9525" b="9525"/>
            <wp:docPr id="1432596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96307" name=""/>
                    <pic:cNvPicPr/>
                  </pic:nvPicPr>
                  <pic:blipFill>
                    <a:blip r:embed="rId28"/>
                    <a:stretch>
                      <a:fillRect/>
                    </a:stretch>
                  </pic:blipFill>
                  <pic:spPr>
                    <a:xfrm>
                      <a:off x="0" y="0"/>
                      <a:ext cx="2981741" cy="1343212"/>
                    </a:xfrm>
                    <a:prstGeom prst="rect">
                      <a:avLst/>
                    </a:prstGeom>
                  </pic:spPr>
                </pic:pic>
              </a:graphicData>
            </a:graphic>
          </wp:inline>
        </w:drawing>
      </w:r>
      <w:r>
        <w:rPr>
          <w:rFonts w:ascii="Arial" w:hAnsi="Arial" w:cs="Arial"/>
          <w:sz w:val="16"/>
          <w:szCs w:val="16"/>
          <w:lang w:val="es-ES"/>
        </w:rPr>
        <w:br/>
        <w:t>Intento de acceder a un subdominio no protegido por HasAPIKey de DRF, pero sí por el middleware diseñado.</w:t>
      </w:r>
    </w:p>
    <w:p w14:paraId="4D2BD9EA" w14:textId="77777777" w:rsidR="000F2FCC" w:rsidRDefault="000F2FCC" w:rsidP="000F2FCC">
      <w:pPr>
        <w:jc w:val="center"/>
        <w:rPr>
          <w:rFonts w:ascii="Arial" w:hAnsi="Arial" w:cs="Arial"/>
          <w:sz w:val="16"/>
          <w:szCs w:val="16"/>
          <w:lang w:val="es-ES"/>
        </w:rPr>
      </w:pPr>
    </w:p>
    <w:p w14:paraId="7869542E" w14:textId="453046BB" w:rsidR="000F2FCC" w:rsidRDefault="000F2FCC" w:rsidP="000F2FCC">
      <w:pPr>
        <w:jc w:val="center"/>
        <w:rPr>
          <w:rFonts w:ascii="Arial" w:hAnsi="Arial" w:cs="Arial"/>
          <w:sz w:val="16"/>
          <w:szCs w:val="16"/>
          <w:lang w:val="es-ES"/>
        </w:rPr>
      </w:pPr>
      <w:r w:rsidRPr="000F2FCC">
        <w:rPr>
          <w:rFonts w:ascii="Arial" w:hAnsi="Arial" w:cs="Arial"/>
          <w:noProof/>
          <w:sz w:val="16"/>
          <w:szCs w:val="16"/>
          <w:lang w:val="es-ES"/>
        </w:rPr>
        <w:lastRenderedPageBreak/>
        <w:drawing>
          <wp:inline distT="0" distB="0" distL="0" distR="0" wp14:anchorId="3F81FD26" wp14:editId="48EA10C4">
            <wp:extent cx="4036541" cy="3533842"/>
            <wp:effectExtent l="0" t="0" r="2540" b="0"/>
            <wp:docPr id="908727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7267" name=""/>
                    <pic:cNvPicPr/>
                  </pic:nvPicPr>
                  <pic:blipFill>
                    <a:blip r:embed="rId29"/>
                    <a:stretch>
                      <a:fillRect/>
                    </a:stretch>
                  </pic:blipFill>
                  <pic:spPr>
                    <a:xfrm>
                      <a:off x="0" y="0"/>
                      <a:ext cx="4043023" cy="3539517"/>
                    </a:xfrm>
                    <a:prstGeom prst="rect">
                      <a:avLst/>
                    </a:prstGeom>
                  </pic:spPr>
                </pic:pic>
              </a:graphicData>
            </a:graphic>
          </wp:inline>
        </w:drawing>
      </w:r>
      <w:r>
        <w:rPr>
          <w:rFonts w:ascii="Arial" w:hAnsi="Arial" w:cs="Arial"/>
          <w:sz w:val="16"/>
          <w:szCs w:val="16"/>
          <w:lang w:val="es-ES"/>
        </w:rPr>
        <w:br/>
        <w:t>Sólo accesible mediante en puerto 5173 en entorno local.</w:t>
      </w:r>
    </w:p>
    <w:p w14:paraId="6A2B56CA" w14:textId="77777777" w:rsidR="00A359F9" w:rsidRDefault="00A359F9" w:rsidP="00DF4878">
      <w:pPr>
        <w:jc w:val="both"/>
        <w:rPr>
          <w:rFonts w:ascii="Arial" w:hAnsi="Arial" w:cs="Arial"/>
          <w:szCs w:val="24"/>
          <w:lang w:val="es-ES"/>
        </w:rPr>
      </w:pPr>
    </w:p>
    <w:p w14:paraId="41237E79" w14:textId="58E8E321" w:rsidR="00BD4F7C" w:rsidRDefault="00BD4F7C" w:rsidP="00DF4878">
      <w:pPr>
        <w:jc w:val="both"/>
        <w:rPr>
          <w:rFonts w:ascii="Arial" w:hAnsi="Arial" w:cs="Arial"/>
          <w:sz w:val="16"/>
          <w:szCs w:val="16"/>
          <w:lang w:val="es-ES"/>
        </w:rPr>
      </w:pPr>
      <w:r w:rsidRPr="00BD4F7C">
        <w:rPr>
          <w:rFonts w:ascii="Arial" w:hAnsi="Arial" w:cs="Arial"/>
          <w:noProof/>
          <w:szCs w:val="24"/>
          <w:lang w:val="es-ES"/>
        </w:rPr>
        <w:drawing>
          <wp:inline distT="0" distB="0" distL="0" distR="0" wp14:anchorId="16212DDE" wp14:editId="6E1D6BB2">
            <wp:extent cx="5486400" cy="2011045"/>
            <wp:effectExtent l="0" t="0" r="0" b="8255"/>
            <wp:docPr id="37828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87569" name=""/>
                    <pic:cNvPicPr/>
                  </pic:nvPicPr>
                  <pic:blipFill>
                    <a:blip r:embed="rId30"/>
                    <a:stretch>
                      <a:fillRect/>
                    </a:stretch>
                  </pic:blipFill>
                  <pic:spPr>
                    <a:xfrm>
                      <a:off x="0" y="0"/>
                      <a:ext cx="5486400" cy="2011045"/>
                    </a:xfrm>
                    <a:prstGeom prst="rect">
                      <a:avLst/>
                    </a:prstGeom>
                  </pic:spPr>
                </pic:pic>
              </a:graphicData>
            </a:graphic>
          </wp:inline>
        </w:drawing>
      </w:r>
      <w:r>
        <w:rPr>
          <w:rFonts w:ascii="Arial" w:hAnsi="Arial" w:cs="Arial"/>
          <w:szCs w:val="24"/>
          <w:lang w:val="es-ES"/>
        </w:rPr>
        <w:br/>
      </w:r>
      <w:r>
        <w:rPr>
          <w:rFonts w:ascii="Arial" w:hAnsi="Arial" w:cs="Arial"/>
          <w:sz w:val="16"/>
          <w:szCs w:val="16"/>
          <w:lang w:val="es-ES"/>
        </w:rPr>
        <w:t>Implementación de middleware para medir tiempos de respuesta de endpoints.</w:t>
      </w:r>
    </w:p>
    <w:p w14:paraId="324778E5" w14:textId="77777777" w:rsidR="00BD4F7C" w:rsidRDefault="00BD4F7C" w:rsidP="00DF4878">
      <w:pPr>
        <w:jc w:val="both"/>
        <w:rPr>
          <w:rFonts w:ascii="Arial" w:hAnsi="Arial" w:cs="Arial"/>
          <w:sz w:val="16"/>
          <w:szCs w:val="16"/>
          <w:lang w:val="es-ES"/>
        </w:rPr>
      </w:pPr>
    </w:p>
    <w:p w14:paraId="584F5897" w14:textId="28944735" w:rsidR="00306F31" w:rsidRPr="00306F31" w:rsidRDefault="00306F31" w:rsidP="00DF4878">
      <w:pPr>
        <w:jc w:val="both"/>
        <w:rPr>
          <w:rFonts w:ascii="Arial" w:hAnsi="Arial" w:cs="Arial"/>
          <w:sz w:val="16"/>
          <w:szCs w:val="16"/>
          <w:u w:val="single"/>
          <w:lang w:val="es-ES"/>
        </w:rPr>
      </w:pPr>
      <w:r w:rsidRPr="00306F31">
        <w:rPr>
          <w:rFonts w:ascii="Arial" w:hAnsi="Arial" w:cs="Arial"/>
          <w:noProof/>
          <w:sz w:val="16"/>
          <w:szCs w:val="16"/>
          <w:lang w:val="es-ES"/>
        </w:rPr>
        <w:lastRenderedPageBreak/>
        <w:drawing>
          <wp:inline distT="0" distB="0" distL="0" distR="0" wp14:anchorId="5B7C96D7" wp14:editId="7E3B265C">
            <wp:extent cx="5486400" cy="2085340"/>
            <wp:effectExtent l="0" t="0" r="0" b="0"/>
            <wp:docPr id="170481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19231" name=""/>
                    <pic:cNvPicPr/>
                  </pic:nvPicPr>
                  <pic:blipFill>
                    <a:blip r:embed="rId31"/>
                    <a:stretch>
                      <a:fillRect/>
                    </a:stretch>
                  </pic:blipFill>
                  <pic:spPr>
                    <a:xfrm>
                      <a:off x="0" y="0"/>
                      <a:ext cx="5486400" cy="2085340"/>
                    </a:xfrm>
                    <a:prstGeom prst="rect">
                      <a:avLst/>
                    </a:prstGeom>
                  </pic:spPr>
                </pic:pic>
              </a:graphicData>
            </a:graphic>
          </wp:inline>
        </w:drawing>
      </w:r>
    </w:p>
    <w:p w14:paraId="3CD58ECB" w14:textId="24E41A11" w:rsidR="00BD4F7C" w:rsidRDefault="00BD4F7C" w:rsidP="00DF4878">
      <w:pPr>
        <w:jc w:val="both"/>
        <w:rPr>
          <w:rFonts w:ascii="Arial" w:hAnsi="Arial" w:cs="Arial"/>
          <w:sz w:val="16"/>
          <w:szCs w:val="16"/>
          <w:lang w:val="es-ES"/>
        </w:rPr>
      </w:pPr>
      <w:r w:rsidRPr="00BD4F7C">
        <w:rPr>
          <w:rFonts w:ascii="Arial" w:hAnsi="Arial" w:cs="Arial"/>
          <w:noProof/>
          <w:szCs w:val="24"/>
          <w:lang w:val="es-ES"/>
        </w:rPr>
        <w:drawing>
          <wp:inline distT="0" distB="0" distL="0" distR="0" wp14:anchorId="259CFE49" wp14:editId="27825375">
            <wp:extent cx="3253946" cy="3899462"/>
            <wp:effectExtent l="0" t="0" r="3810" b="6350"/>
            <wp:docPr id="12410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8898" name=""/>
                    <pic:cNvPicPr/>
                  </pic:nvPicPr>
                  <pic:blipFill>
                    <a:blip r:embed="rId32"/>
                    <a:stretch>
                      <a:fillRect/>
                    </a:stretch>
                  </pic:blipFill>
                  <pic:spPr>
                    <a:xfrm>
                      <a:off x="0" y="0"/>
                      <a:ext cx="3265186" cy="3912932"/>
                    </a:xfrm>
                    <a:prstGeom prst="rect">
                      <a:avLst/>
                    </a:prstGeom>
                  </pic:spPr>
                </pic:pic>
              </a:graphicData>
            </a:graphic>
          </wp:inline>
        </w:drawing>
      </w:r>
      <w:r>
        <w:rPr>
          <w:rFonts w:ascii="Arial" w:hAnsi="Arial" w:cs="Arial"/>
          <w:szCs w:val="24"/>
          <w:lang w:val="es-ES"/>
        </w:rPr>
        <w:br/>
      </w:r>
      <w:r>
        <w:rPr>
          <w:rFonts w:ascii="Arial" w:hAnsi="Arial" w:cs="Arial"/>
          <w:sz w:val="16"/>
          <w:szCs w:val="16"/>
          <w:lang w:val="es-ES"/>
        </w:rPr>
        <w:t>Inclusión del middleware en settings.py</w:t>
      </w:r>
    </w:p>
    <w:p w14:paraId="79708D06" w14:textId="66C12ED9" w:rsidR="00BD4F7C" w:rsidRPr="00DF4878" w:rsidRDefault="00BD4F7C" w:rsidP="00DF4878">
      <w:pPr>
        <w:jc w:val="both"/>
        <w:rPr>
          <w:rFonts w:ascii="Arial" w:hAnsi="Arial" w:cs="Arial"/>
          <w:szCs w:val="24"/>
          <w:lang w:val="es-ES"/>
        </w:rPr>
      </w:pPr>
    </w:p>
    <w:p w14:paraId="1BAD7401" w14:textId="455EA819" w:rsidR="00A359F9" w:rsidRPr="007B0CFB" w:rsidRDefault="005F1483" w:rsidP="00DF4878">
      <w:pPr>
        <w:jc w:val="center"/>
        <w:rPr>
          <w:rFonts w:ascii="Arial" w:hAnsi="Arial" w:cs="Arial"/>
          <w:b/>
          <w:bCs/>
          <w:szCs w:val="24"/>
          <w:lang w:val="es-ES"/>
        </w:rPr>
      </w:pPr>
      <w:r>
        <w:rPr>
          <w:rFonts w:ascii="Arial" w:hAnsi="Arial" w:cs="Arial"/>
          <w:b/>
          <w:bCs/>
          <w:szCs w:val="24"/>
          <w:lang w:val="es-ES"/>
        </w:rPr>
        <w:t>TRABAJOS FUTUROS / LÍNEAS FUTURAS</w:t>
      </w:r>
    </w:p>
    <w:p w14:paraId="6847FE10" w14:textId="77777777" w:rsidR="00A359F9" w:rsidRPr="00DF4878" w:rsidRDefault="00A359F9" w:rsidP="00DF4878">
      <w:pPr>
        <w:jc w:val="both"/>
        <w:rPr>
          <w:rFonts w:ascii="Arial" w:hAnsi="Arial" w:cs="Arial"/>
          <w:szCs w:val="24"/>
          <w:lang w:val="es-ES"/>
        </w:rPr>
      </w:pPr>
    </w:p>
    <w:p w14:paraId="2CEA9264"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Expansión del módulo de comunicaciones (mensajes privados, comentarios tipo foro, sistema de notificaciones y correos).</w:t>
      </w:r>
    </w:p>
    <w:p w14:paraId="3DFED35B"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Manejo de polling y restricciones en el uso de API externas.</w:t>
      </w:r>
    </w:p>
    <w:p w14:paraId="73FF1968"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lastRenderedPageBreak/>
        <w:t>- Ampliación del sistema de búsqueda.</w:t>
      </w:r>
    </w:p>
    <w:p w14:paraId="1C7E9256"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Mejora e integración del sistema de pagos en entorno de producción.</w:t>
      </w:r>
    </w:p>
    <w:p w14:paraId="3EC0A1EB"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Despliegue definitivo en entorno productivo.</w:t>
      </w:r>
    </w:p>
    <w:p w14:paraId="7F108271"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Desarrollo de herramientas adicionales para administración y monitorización.</w:t>
      </w:r>
    </w:p>
    <w:p w14:paraId="37693398"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Mejoras en la maquetación y experiencia de usuario.</w:t>
      </w:r>
    </w:p>
    <w:p w14:paraId="59ED2283"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Expansión del modelado de datos para incluir auditorías, históricos y eventos.</w:t>
      </w:r>
    </w:p>
    <w:p w14:paraId="7951E2B0"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Refuerzo en validaciones del backend, así como integración de clases helper reutilizables.</w:t>
      </w:r>
    </w:p>
    <w:p w14:paraId="557277BE" w14:textId="77777777" w:rsidR="00A359F9" w:rsidRPr="00DF4878" w:rsidRDefault="00A359F9" w:rsidP="00DF4878">
      <w:pPr>
        <w:jc w:val="both"/>
        <w:rPr>
          <w:rFonts w:ascii="Arial" w:hAnsi="Arial" w:cs="Arial"/>
          <w:szCs w:val="24"/>
          <w:lang w:val="es-ES"/>
        </w:rPr>
      </w:pPr>
    </w:p>
    <w:p w14:paraId="23688CF7"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Otros posibles aportes:</w:t>
      </w:r>
    </w:p>
    <w:p w14:paraId="7CF4AA81"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Internacionalización (i18n) de la aplicación.</w:t>
      </w:r>
    </w:p>
    <w:p w14:paraId="513E21B4"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Integración de analíticas o dashboards.</w:t>
      </w:r>
    </w:p>
    <w:p w14:paraId="579FE68F"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Automatización de despliegues con CI/CD.</w:t>
      </w:r>
    </w:p>
    <w:p w14:paraId="2C5CD291"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 Inclusión de tests unitarios y de integración con herramientas como Jest o Pytest.</w:t>
      </w:r>
    </w:p>
    <w:p w14:paraId="0006DD9F" w14:textId="77777777" w:rsidR="00A359F9" w:rsidRPr="00DF4878" w:rsidRDefault="00A359F9" w:rsidP="00DF4878">
      <w:pPr>
        <w:jc w:val="both"/>
        <w:rPr>
          <w:rFonts w:ascii="Arial" w:hAnsi="Arial" w:cs="Arial"/>
          <w:szCs w:val="24"/>
          <w:lang w:val="es-ES"/>
        </w:rPr>
      </w:pPr>
    </w:p>
    <w:p w14:paraId="2270C12E" w14:textId="77777777" w:rsidR="00A359F9" w:rsidRPr="00DF4878" w:rsidRDefault="00000000" w:rsidP="00DF4878">
      <w:pPr>
        <w:jc w:val="both"/>
        <w:rPr>
          <w:rFonts w:ascii="Arial" w:hAnsi="Arial" w:cs="Arial"/>
          <w:szCs w:val="24"/>
          <w:lang w:val="es-ES"/>
        </w:rPr>
      </w:pPr>
      <w:r w:rsidRPr="00DF4878">
        <w:rPr>
          <w:rFonts w:ascii="Arial" w:hAnsi="Arial" w:cs="Arial"/>
          <w:szCs w:val="24"/>
          <w:lang w:val="es-ES"/>
        </w:rPr>
        <w:t>El proyecto queda como una base sólida para futuras iteraciones que podrían profesionalizarse a nivel de producto comercial.</w:t>
      </w:r>
    </w:p>
    <w:p w14:paraId="5AAFBFD4" w14:textId="77777777" w:rsidR="00A359F9" w:rsidRPr="00DF4878" w:rsidRDefault="00A359F9" w:rsidP="00DF4878">
      <w:pPr>
        <w:jc w:val="both"/>
        <w:rPr>
          <w:rFonts w:ascii="Arial" w:hAnsi="Arial" w:cs="Arial"/>
          <w:szCs w:val="24"/>
          <w:lang w:val="es-ES"/>
        </w:rPr>
      </w:pPr>
    </w:p>
    <w:p w14:paraId="235EFF62"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BIBLIOGRAFÍA</w:t>
      </w:r>
    </w:p>
    <w:p w14:paraId="0E782480" w14:textId="77777777" w:rsidR="00A359F9" w:rsidRPr="00DF4878" w:rsidRDefault="00A359F9" w:rsidP="00DF4878">
      <w:pPr>
        <w:jc w:val="both"/>
        <w:rPr>
          <w:rFonts w:ascii="Arial" w:hAnsi="Arial" w:cs="Arial"/>
          <w:szCs w:val="24"/>
          <w:lang w:val="es-ES"/>
        </w:rPr>
      </w:pPr>
    </w:p>
    <w:p w14:paraId="321D0A6F" w14:textId="77777777" w:rsidR="00A359F9" w:rsidRPr="00DF4878" w:rsidRDefault="00000000" w:rsidP="00DF4878">
      <w:pPr>
        <w:rPr>
          <w:rFonts w:ascii="Arial" w:hAnsi="Arial" w:cs="Arial"/>
          <w:szCs w:val="24"/>
          <w:lang w:val="es-ES"/>
        </w:rPr>
      </w:pPr>
      <w:r w:rsidRPr="00DF4878">
        <w:rPr>
          <w:rFonts w:ascii="Arial" w:hAnsi="Arial" w:cs="Arial"/>
          <w:szCs w:val="24"/>
          <w:lang w:val="es-ES"/>
        </w:rPr>
        <w:t>- React Documentation – https://reactjs.org/docs/</w:t>
      </w:r>
    </w:p>
    <w:p w14:paraId="1F260630" w14:textId="77777777" w:rsidR="00A359F9" w:rsidRPr="00DF4878" w:rsidRDefault="00000000" w:rsidP="00DF4878">
      <w:pPr>
        <w:rPr>
          <w:rFonts w:ascii="Arial" w:hAnsi="Arial" w:cs="Arial"/>
          <w:szCs w:val="24"/>
        </w:rPr>
      </w:pPr>
      <w:r w:rsidRPr="00DF4878">
        <w:rPr>
          <w:rFonts w:ascii="Arial" w:hAnsi="Arial" w:cs="Arial"/>
          <w:szCs w:val="24"/>
        </w:rPr>
        <w:t>- Django Project Documentation – https://docs.djangoproject.com/</w:t>
      </w:r>
    </w:p>
    <w:p w14:paraId="10C82C51" w14:textId="77777777" w:rsidR="00A359F9" w:rsidRPr="00DF4878" w:rsidRDefault="00000000" w:rsidP="00DF4878">
      <w:pPr>
        <w:rPr>
          <w:rFonts w:ascii="Arial" w:hAnsi="Arial" w:cs="Arial"/>
          <w:szCs w:val="24"/>
        </w:rPr>
      </w:pPr>
      <w:r w:rsidRPr="00DF4878">
        <w:rPr>
          <w:rFonts w:ascii="Arial" w:hAnsi="Arial" w:cs="Arial"/>
          <w:szCs w:val="24"/>
        </w:rPr>
        <w:t>- Django REST Framework – https://www.django-rest-framework.org/</w:t>
      </w:r>
    </w:p>
    <w:p w14:paraId="6A58E0D6" w14:textId="77777777" w:rsidR="00A359F9" w:rsidRPr="00DF4878" w:rsidRDefault="00000000" w:rsidP="00DF4878">
      <w:pPr>
        <w:rPr>
          <w:rFonts w:ascii="Arial" w:hAnsi="Arial" w:cs="Arial"/>
          <w:szCs w:val="24"/>
        </w:rPr>
      </w:pPr>
      <w:r w:rsidRPr="00DF4878">
        <w:rPr>
          <w:rFonts w:ascii="Arial" w:hAnsi="Arial" w:cs="Arial"/>
          <w:szCs w:val="24"/>
        </w:rPr>
        <w:t>- Stripe API Reference – https://stripe.com/docs/api</w:t>
      </w:r>
    </w:p>
    <w:p w14:paraId="6EB66188" w14:textId="77777777" w:rsidR="00A359F9" w:rsidRPr="00DF4878" w:rsidRDefault="00000000" w:rsidP="00DF4878">
      <w:pPr>
        <w:rPr>
          <w:rFonts w:ascii="Arial" w:hAnsi="Arial" w:cs="Arial"/>
          <w:szCs w:val="24"/>
        </w:rPr>
      </w:pPr>
      <w:r w:rsidRPr="00DF4878">
        <w:rPr>
          <w:rFonts w:ascii="Arial" w:hAnsi="Arial" w:cs="Arial"/>
          <w:szCs w:val="24"/>
        </w:rPr>
        <w:t>- WebSockets MDN – https://developer.mozilla.org/en-US/docs/Web/API/WebSockets_API</w:t>
      </w:r>
    </w:p>
    <w:p w14:paraId="65C89EE8" w14:textId="77777777" w:rsidR="00A359F9" w:rsidRPr="00DF4878" w:rsidRDefault="00000000" w:rsidP="00DF4878">
      <w:pPr>
        <w:rPr>
          <w:rFonts w:ascii="Arial" w:hAnsi="Arial" w:cs="Arial"/>
          <w:szCs w:val="24"/>
        </w:rPr>
      </w:pPr>
      <w:r w:rsidRPr="00DF4878">
        <w:rPr>
          <w:rFonts w:ascii="Arial" w:hAnsi="Arial" w:cs="Arial"/>
          <w:szCs w:val="24"/>
        </w:rPr>
        <w:lastRenderedPageBreak/>
        <w:t>- Tailwind CSS Docs – https://tailwindcss.com/docs</w:t>
      </w:r>
    </w:p>
    <w:p w14:paraId="5C8517E6" w14:textId="77777777" w:rsidR="00A359F9" w:rsidRPr="00DF4878" w:rsidRDefault="00000000" w:rsidP="00DF4878">
      <w:pPr>
        <w:rPr>
          <w:rFonts w:ascii="Arial" w:hAnsi="Arial" w:cs="Arial"/>
          <w:szCs w:val="24"/>
          <w:lang w:val="es-ES"/>
        </w:rPr>
      </w:pPr>
      <w:r w:rsidRPr="00DF4878">
        <w:rPr>
          <w:rFonts w:ascii="Arial" w:hAnsi="Arial" w:cs="Arial"/>
          <w:szCs w:val="24"/>
          <w:lang w:val="es-ES"/>
        </w:rPr>
        <w:t>- Git Documentation – https://git-scm.com/doc</w:t>
      </w:r>
    </w:p>
    <w:p w14:paraId="78F2C8CA" w14:textId="77777777" w:rsidR="00A359F9" w:rsidRPr="00DF4878" w:rsidRDefault="00000000" w:rsidP="00DF4878">
      <w:pPr>
        <w:rPr>
          <w:rFonts w:ascii="Arial" w:hAnsi="Arial" w:cs="Arial"/>
          <w:szCs w:val="24"/>
          <w:lang w:val="es-ES"/>
        </w:rPr>
      </w:pPr>
      <w:r w:rsidRPr="00DF4878">
        <w:rPr>
          <w:rFonts w:ascii="Arial" w:hAnsi="Arial" w:cs="Arial"/>
          <w:szCs w:val="24"/>
          <w:lang w:val="es-ES"/>
        </w:rPr>
        <w:t>- Vercel Documentation – https://vercel.com/docs</w:t>
      </w:r>
    </w:p>
    <w:p w14:paraId="150DDF5A" w14:textId="77777777" w:rsidR="00A359F9" w:rsidRPr="00DF4878" w:rsidRDefault="00000000" w:rsidP="00DF4878">
      <w:pPr>
        <w:rPr>
          <w:rFonts w:ascii="Arial" w:hAnsi="Arial" w:cs="Arial"/>
          <w:szCs w:val="24"/>
        </w:rPr>
      </w:pPr>
      <w:r w:rsidRPr="00DF4878">
        <w:rPr>
          <w:rFonts w:ascii="Arial" w:hAnsi="Arial" w:cs="Arial"/>
          <w:szCs w:val="24"/>
        </w:rPr>
        <w:t>- Render Deployment – https://render.com/docs</w:t>
      </w:r>
    </w:p>
    <w:p w14:paraId="503E3DCF" w14:textId="77777777" w:rsidR="00A359F9" w:rsidRPr="00DF4878" w:rsidRDefault="00000000" w:rsidP="00DF4878">
      <w:pPr>
        <w:jc w:val="both"/>
        <w:rPr>
          <w:rFonts w:ascii="Arial" w:hAnsi="Arial" w:cs="Arial"/>
          <w:szCs w:val="24"/>
        </w:rPr>
      </w:pPr>
      <w:r w:rsidRPr="00DF4878">
        <w:rPr>
          <w:rFonts w:ascii="Arial" w:hAnsi="Arial" w:cs="Arial"/>
          <w:szCs w:val="24"/>
        </w:rPr>
        <w:t>- Stack Overflow – https://stackoverflow.com/</w:t>
      </w:r>
    </w:p>
    <w:p w14:paraId="7ED61E4A" w14:textId="77777777" w:rsidR="00A359F9" w:rsidRPr="00DF4878" w:rsidRDefault="00A359F9" w:rsidP="00DF4878">
      <w:pPr>
        <w:jc w:val="both"/>
        <w:rPr>
          <w:rFonts w:ascii="Arial" w:hAnsi="Arial" w:cs="Arial"/>
          <w:szCs w:val="24"/>
        </w:rPr>
      </w:pPr>
    </w:p>
    <w:p w14:paraId="7754F2E4" w14:textId="77777777" w:rsidR="00A359F9" w:rsidRPr="007B0CFB" w:rsidRDefault="00000000" w:rsidP="00DF4878">
      <w:pPr>
        <w:jc w:val="center"/>
        <w:rPr>
          <w:rFonts w:ascii="Arial" w:hAnsi="Arial" w:cs="Arial"/>
          <w:b/>
          <w:bCs/>
          <w:szCs w:val="24"/>
          <w:lang w:val="es-ES"/>
        </w:rPr>
      </w:pPr>
      <w:r w:rsidRPr="007B0CFB">
        <w:rPr>
          <w:rFonts w:ascii="Arial" w:hAnsi="Arial" w:cs="Arial"/>
          <w:b/>
          <w:bCs/>
          <w:szCs w:val="24"/>
          <w:lang w:val="es-ES"/>
        </w:rPr>
        <w:t>APÉNDICES</w:t>
      </w:r>
    </w:p>
    <w:p w14:paraId="10F71855" w14:textId="77777777" w:rsidR="00A359F9" w:rsidRPr="00DF4878" w:rsidRDefault="00A359F9" w:rsidP="00DF4878">
      <w:pPr>
        <w:jc w:val="both"/>
        <w:rPr>
          <w:rFonts w:ascii="Arial" w:hAnsi="Arial" w:cs="Arial"/>
          <w:szCs w:val="24"/>
          <w:lang w:val="es-ES"/>
        </w:rPr>
      </w:pPr>
    </w:p>
    <w:p w14:paraId="726D1FF6" w14:textId="6B00FC87" w:rsidR="00A359F9" w:rsidRDefault="007B0CFB" w:rsidP="00DF4878">
      <w:pPr>
        <w:jc w:val="both"/>
        <w:rPr>
          <w:rFonts w:ascii="Arial" w:hAnsi="Arial" w:cs="Arial"/>
          <w:szCs w:val="24"/>
          <w:lang w:val="es-ES"/>
        </w:rPr>
      </w:pPr>
      <w:r>
        <w:rPr>
          <w:rFonts w:ascii="Arial" w:hAnsi="Arial" w:cs="Arial"/>
          <w:szCs w:val="24"/>
          <w:lang w:val="es-ES"/>
        </w:rPr>
        <w:t>A continuación, s</w:t>
      </w:r>
      <w:r w:rsidRPr="00DF4878">
        <w:rPr>
          <w:rFonts w:ascii="Arial" w:hAnsi="Arial" w:cs="Arial"/>
          <w:szCs w:val="24"/>
          <w:lang w:val="es-ES"/>
        </w:rPr>
        <w:t>e incluirán capturas de pantalla del proyecto en ejecución para ilustrar las distintas funcionalidades implementadas, así como ejemplos visuales de la interfaz de usuario, resultados de pruebas o despliegue.</w:t>
      </w:r>
    </w:p>
    <w:p w14:paraId="5FCB3AB7" w14:textId="2BD95B80" w:rsidR="00306F31" w:rsidRPr="00DF4878" w:rsidRDefault="00306F31" w:rsidP="00DF4878">
      <w:pPr>
        <w:jc w:val="both"/>
        <w:rPr>
          <w:rFonts w:ascii="Arial" w:hAnsi="Arial" w:cs="Arial"/>
          <w:szCs w:val="24"/>
          <w:lang w:val="es-ES"/>
        </w:rPr>
      </w:pPr>
      <w:r w:rsidRPr="00306F31">
        <w:rPr>
          <w:rFonts w:ascii="Arial" w:hAnsi="Arial" w:cs="Arial"/>
          <w:noProof/>
          <w:szCs w:val="24"/>
          <w:lang w:val="es-ES"/>
        </w:rPr>
        <w:drawing>
          <wp:inline distT="0" distB="0" distL="0" distR="0" wp14:anchorId="4C97F792" wp14:editId="5BFBD214">
            <wp:extent cx="3713820" cy="2298356"/>
            <wp:effectExtent l="0" t="0" r="1270" b="6985"/>
            <wp:docPr id="1689824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24411" name=""/>
                    <pic:cNvPicPr/>
                  </pic:nvPicPr>
                  <pic:blipFill>
                    <a:blip r:embed="rId33"/>
                    <a:stretch>
                      <a:fillRect/>
                    </a:stretch>
                  </pic:blipFill>
                  <pic:spPr>
                    <a:xfrm>
                      <a:off x="0" y="0"/>
                      <a:ext cx="3717716" cy="2300767"/>
                    </a:xfrm>
                    <a:prstGeom prst="rect">
                      <a:avLst/>
                    </a:prstGeom>
                  </pic:spPr>
                </pic:pic>
              </a:graphicData>
            </a:graphic>
          </wp:inline>
        </w:drawing>
      </w:r>
    </w:p>
    <w:p w14:paraId="5F700B37" w14:textId="286FBC03" w:rsidR="00A359F9" w:rsidRDefault="00306F31" w:rsidP="00306F31">
      <w:pPr>
        <w:tabs>
          <w:tab w:val="left" w:pos="2621"/>
        </w:tabs>
        <w:jc w:val="both"/>
        <w:rPr>
          <w:rFonts w:ascii="Arial" w:hAnsi="Arial" w:cs="Arial"/>
          <w:szCs w:val="24"/>
          <w:lang w:val="es-ES"/>
        </w:rPr>
      </w:pPr>
      <w:r>
        <w:rPr>
          <w:rFonts w:ascii="Arial" w:hAnsi="Arial" w:cs="Arial"/>
          <w:szCs w:val="24"/>
          <w:lang w:val="es-ES"/>
        </w:rPr>
        <w:tab/>
      </w:r>
    </w:p>
    <w:p w14:paraId="59327E2E" w14:textId="77E944E3" w:rsidR="00306F31" w:rsidRDefault="00306F31" w:rsidP="00DF4878">
      <w:pPr>
        <w:jc w:val="both"/>
        <w:rPr>
          <w:rFonts w:ascii="Arial" w:hAnsi="Arial" w:cs="Arial"/>
          <w:szCs w:val="24"/>
          <w:lang w:val="es-ES"/>
        </w:rPr>
      </w:pPr>
      <w:r w:rsidRPr="00306F31">
        <w:rPr>
          <w:rFonts w:ascii="Arial" w:hAnsi="Arial" w:cs="Arial"/>
          <w:noProof/>
          <w:szCs w:val="24"/>
          <w:lang w:val="es-ES"/>
        </w:rPr>
        <w:lastRenderedPageBreak/>
        <w:drawing>
          <wp:inline distT="0" distB="0" distL="0" distR="0" wp14:anchorId="2CA1956A" wp14:editId="7F72F8E4">
            <wp:extent cx="3805882" cy="2128034"/>
            <wp:effectExtent l="0" t="0" r="4445" b="5715"/>
            <wp:docPr id="135408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8449" name=""/>
                    <pic:cNvPicPr/>
                  </pic:nvPicPr>
                  <pic:blipFill>
                    <a:blip r:embed="rId34"/>
                    <a:stretch>
                      <a:fillRect/>
                    </a:stretch>
                  </pic:blipFill>
                  <pic:spPr>
                    <a:xfrm>
                      <a:off x="0" y="0"/>
                      <a:ext cx="3822144" cy="2137127"/>
                    </a:xfrm>
                    <a:prstGeom prst="rect">
                      <a:avLst/>
                    </a:prstGeom>
                  </pic:spPr>
                </pic:pic>
              </a:graphicData>
            </a:graphic>
          </wp:inline>
        </w:drawing>
      </w:r>
    </w:p>
    <w:p w14:paraId="10B43848" w14:textId="77777777" w:rsidR="00306F31" w:rsidRDefault="00306F31" w:rsidP="00DF4878">
      <w:pPr>
        <w:jc w:val="both"/>
        <w:rPr>
          <w:rFonts w:ascii="Arial" w:hAnsi="Arial" w:cs="Arial"/>
          <w:szCs w:val="24"/>
          <w:lang w:val="es-ES"/>
        </w:rPr>
      </w:pPr>
    </w:p>
    <w:p w14:paraId="654C7468" w14:textId="630F7A1A" w:rsidR="00306F31" w:rsidRDefault="00306F31" w:rsidP="00DF4878">
      <w:pPr>
        <w:jc w:val="both"/>
        <w:rPr>
          <w:rFonts w:ascii="Arial" w:hAnsi="Arial" w:cs="Arial"/>
          <w:szCs w:val="24"/>
          <w:lang w:val="es-ES"/>
        </w:rPr>
      </w:pPr>
      <w:r>
        <w:rPr>
          <w:rFonts w:ascii="Arial" w:hAnsi="Arial" w:cs="Arial"/>
          <w:szCs w:val="24"/>
          <w:lang w:val="es-ES"/>
        </w:rPr>
        <w:t>Home dinámico según haya user logeado o no (Latest Reviews vs. Friends Reviews).</w:t>
      </w:r>
    </w:p>
    <w:p w14:paraId="289759FC" w14:textId="77777777" w:rsidR="00306F31" w:rsidRDefault="00306F31" w:rsidP="00DF4878">
      <w:pPr>
        <w:jc w:val="both"/>
        <w:rPr>
          <w:rFonts w:ascii="Arial" w:hAnsi="Arial" w:cs="Arial"/>
          <w:szCs w:val="24"/>
          <w:lang w:val="es-ES"/>
        </w:rPr>
      </w:pPr>
    </w:p>
    <w:p w14:paraId="481F8DF6" w14:textId="1FC6D1BB" w:rsidR="00306F31" w:rsidRDefault="00306F31" w:rsidP="00DF4878">
      <w:pPr>
        <w:jc w:val="both"/>
        <w:rPr>
          <w:rFonts w:ascii="Arial" w:hAnsi="Arial" w:cs="Arial"/>
          <w:sz w:val="16"/>
          <w:szCs w:val="16"/>
          <w:lang w:val="es-ES"/>
        </w:rPr>
      </w:pPr>
      <w:r w:rsidRPr="00306F31">
        <w:rPr>
          <w:rFonts w:ascii="Arial" w:hAnsi="Arial" w:cs="Arial"/>
          <w:noProof/>
          <w:sz w:val="16"/>
          <w:szCs w:val="16"/>
          <w:lang w:val="es-ES"/>
        </w:rPr>
        <w:drawing>
          <wp:inline distT="0" distB="0" distL="0" distR="0" wp14:anchorId="49F76763" wp14:editId="045D770D">
            <wp:extent cx="2512541" cy="1797456"/>
            <wp:effectExtent l="0" t="0" r="2540" b="0"/>
            <wp:docPr id="636519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19107" name=""/>
                    <pic:cNvPicPr/>
                  </pic:nvPicPr>
                  <pic:blipFill>
                    <a:blip r:embed="rId35"/>
                    <a:stretch>
                      <a:fillRect/>
                    </a:stretch>
                  </pic:blipFill>
                  <pic:spPr>
                    <a:xfrm>
                      <a:off x="0" y="0"/>
                      <a:ext cx="2524690" cy="1806147"/>
                    </a:xfrm>
                    <a:prstGeom prst="rect">
                      <a:avLst/>
                    </a:prstGeom>
                  </pic:spPr>
                </pic:pic>
              </a:graphicData>
            </a:graphic>
          </wp:inline>
        </w:drawing>
      </w:r>
      <w:r>
        <w:rPr>
          <w:rFonts w:ascii="Arial" w:hAnsi="Arial" w:cs="Arial"/>
          <w:sz w:val="16"/>
          <w:szCs w:val="16"/>
          <w:lang w:val="es-ES"/>
        </w:rPr>
        <w:t xml:space="preserve"> </w:t>
      </w:r>
      <w:r>
        <w:rPr>
          <w:rFonts w:ascii="Arial" w:hAnsi="Arial" w:cs="Arial"/>
          <w:sz w:val="16"/>
          <w:szCs w:val="16"/>
          <w:lang w:val="es-ES"/>
        </w:rPr>
        <w:tab/>
      </w:r>
      <w:r w:rsidRPr="00306F31">
        <w:rPr>
          <w:rFonts w:ascii="Arial" w:hAnsi="Arial" w:cs="Arial"/>
          <w:noProof/>
          <w:sz w:val="16"/>
          <w:szCs w:val="16"/>
          <w:lang w:val="es-ES"/>
        </w:rPr>
        <w:drawing>
          <wp:inline distT="0" distB="0" distL="0" distR="0" wp14:anchorId="24A60CD9" wp14:editId="277B2EE7">
            <wp:extent cx="2456374" cy="1688757"/>
            <wp:effectExtent l="0" t="0" r="1270" b="6985"/>
            <wp:docPr id="230661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1577" name=""/>
                    <pic:cNvPicPr/>
                  </pic:nvPicPr>
                  <pic:blipFill>
                    <a:blip r:embed="rId36"/>
                    <a:stretch>
                      <a:fillRect/>
                    </a:stretch>
                  </pic:blipFill>
                  <pic:spPr>
                    <a:xfrm>
                      <a:off x="0" y="0"/>
                      <a:ext cx="2460842" cy="1691829"/>
                    </a:xfrm>
                    <a:prstGeom prst="rect">
                      <a:avLst/>
                    </a:prstGeom>
                  </pic:spPr>
                </pic:pic>
              </a:graphicData>
            </a:graphic>
          </wp:inline>
        </w:drawing>
      </w:r>
    </w:p>
    <w:p w14:paraId="304EAA1A" w14:textId="77777777" w:rsidR="00306F31" w:rsidRDefault="00306F31" w:rsidP="00DF4878">
      <w:pPr>
        <w:jc w:val="both"/>
        <w:rPr>
          <w:rFonts w:ascii="Arial" w:hAnsi="Arial" w:cs="Arial"/>
          <w:sz w:val="16"/>
          <w:szCs w:val="16"/>
          <w:lang w:val="es-ES"/>
        </w:rPr>
      </w:pPr>
    </w:p>
    <w:p w14:paraId="3F9C6F6E" w14:textId="514A5F20" w:rsidR="00306F31" w:rsidRDefault="00306F31" w:rsidP="00DF4878">
      <w:pPr>
        <w:jc w:val="both"/>
        <w:rPr>
          <w:rFonts w:ascii="Arial" w:hAnsi="Arial" w:cs="Arial"/>
          <w:szCs w:val="24"/>
          <w:lang w:val="es-ES"/>
        </w:rPr>
      </w:pPr>
      <w:r>
        <w:rPr>
          <w:rFonts w:ascii="Arial" w:hAnsi="Arial" w:cs="Arial"/>
          <w:szCs w:val="24"/>
          <w:lang w:val="es-ES"/>
        </w:rPr>
        <w:t>Modales de login/create user.</w:t>
      </w:r>
    </w:p>
    <w:p w14:paraId="2AACF8FE" w14:textId="77777777" w:rsidR="00306F31" w:rsidRDefault="00306F31" w:rsidP="00DF4878">
      <w:pPr>
        <w:jc w:val="both"/>
        <w:rPr>
          <w:rFonts w:ascii="Arial" w:hAnsi="Arial" w:cs="Arial"/>
          <w:szCs w:val="24"/>
          <w:lang w:val="es-ES"/>
        </w:rPr>
      </w:pPr>
    </w:p>
    <w:p w14:paraId="448F8E1C" w14:textId="5925CAE0" w:rsidR="00306F31" w:rsidRPr="00306F31" w:rsidRDefault="00306F31" w:rsidP="00DF4878">
      <w:pPr>
        <w:jc w:val="both"/>
        <w:rPr>
          <w:rFonts w:ascii="Arial" w:hAnsi="Arial" w:cs="Arial"/>
          <w:szCs w:val="24"/>
          <w:lang w:val="es-ES"/>
        </w:rPr>
      </w:pPr>
      <w:r w:rsidRPr="00306F31">
        <w:rPr>
          <w:rFonts w:ascii="Arial" w:hAnsi="Arial" w:cs="Arial"/>
          <w:noProof/>
          <w:szCs w:val="24"/>
          <w:lang w:val="es-ES"/>
        </w:rPr>
        <w:lastRenderedPageBreak/>
        <w:drawing>
          <wp:inline distT="0" distB="0" distL="0" distR="0" wp14:anchorId="19E4E99D" wp14:editId="3C7BF393">
            <wp:extent cx="3682314" cy="2024420"/>
            <wp:effectExtent l="0" t="0" r="0" b="0"/>
            <wp:docPr id="1224088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8946" name=""/>
                    <pic:cNvPicPr/>
                  </pic:nvPicPr>
                  <pic:blipFill>
                    <a:blip r:embed="rId37"/>
                    <a:stretch>
                      <a:fillRect/>
                    </a:stretch>
                  </pic:blipFill>
                  <pic:spPr>
                    <a:xfrm>
                      <a:off x="0" y="0"/>
                      <a:ext cx="3688084" cy="2027592"/>
                    </a:xfrm>
                    <a:prstGeom prst="rect">
                      <a:avLst/>
                    </a:prstGeom>
                  </pic:spPr>
                </pic:pic>
              </a:graphicData>
            </a:graphic>
          </wp:inline>
        </w:drawing>
      </w:r>
    </w:p>
    <w:p w14:paraId="7BB9F818" w14:textId="42239447" w:rsidR="00306F31" w:rsidRDefault="000457C6" w:rsidP="00DF4878">
      <w:pPr>
        <w:jc w:val="both"/>
        <w:rPr>
          <w:rFonts w:ascii="Arial" w:hAnsi="Arial" w:cs="Arial"/>
          <w:sz w:val="16"/>
          <w:szCs w:val="16"/>
          <w:lang w:val="es-ES"/>
        </w:rPr>
      </w:pPr>
      <w:r w:rsidRPr="000457C6">
        <w:rPr>
          <w:rFonts w:ascii="Arial" w:hAnsi="Arial" w:cs="Arial"/>
          <w:noProof/>
          <w:sz w:val="16"/>
          <w:szCs w:val="16"/>
          <w:lang w:val="es-ES"/>
        </w:rPr>
        <w:drawing>
          <wp:inline distT="0" distB="0" distL="0" distR="0" wp14:anchorId="69FC448D" wp14:editId="09F6E99D">
            <wp:extent cx="3715704" cy="2388973"/>
            <wp:effectExtent l="0" t="0" r="0" b="0"/>
            <wp:docPr id="1081327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7352" name=""/>
                    <pic:cNvPicPr/>
                  </pic:nvPicPr>
                  <pic:blipFill>
                    <a:blip r:embed="rId38"/>
                    <a:stretch>
                      <a:fillRect/>
                    </a:stretch>
                  </pic:blipFill>
                  <pic:spPr>
                    <a:xfrm>
                      <a:off x="0" y="0"/>
                      <a:ext cx="3720936" cy="2392337"/>
                    </a:xfrm>
                    <a:prstGeom prst="rect">
                      <a:avLst/>
                    </a:prstGeom>
                  </pic:spPr>
                </pic:pic>
              </a:graphicData>
            </a:graphic>
          </wp:inline>
        </w:drawing>
      </w:r>
    </w:p>
    <w:p w14:paraId="4BDE8C38" w14:textId="2437486B" w:rsidR="000457C6" w:rsidRDefault="000457C6" w:rsidP="00DF4878">
      <w:pPr>
        <w:jc w:val="both"/>
        <w:rPr>
          <w:rFonts w:ascii="Arial" w:hAnsi="Arial" w:cs="Arial"/>
          <w:sz w:val="16"/>
          <w:szCs w:val="16"/>
          <w:lang w:val="es-ES"/>
        </w:rPr>
      </w:pPr>
      <w:r w:rsidRPr="000457C6">
        <w:rPr>
          <w:rFonts w:ascii="Arial" w:hAnsi="Arial" w:cs="Arial"/>
          <w:noProof/>
          <w:sz w:val="16"/>
          <w:szCs w:val="16"/>
          <w:lang w:val="es-ES"/>
        </w:rPr>
        <w:drawing>
          <wp:inline distT="0" distB="0" distL="0" distR="0" wp14:anchorId="77E1EE89" wp14:editId="097EF491">
            <wp:extent cx="4283676" cy="2146796"/>
            <wp:effectExtent l="0" t="0" r="3175" b="6350"/>
            <wp:docPr id="1680900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00147" name=""/>
                    <pic:cNvPicPr/>
                  </pic:nvPicPr>
                  <pic:blipFill>
                    <a:blip r:embed="rId39"/>
                    <a:stretch>
                      <a:fillRect/>
                    </a:stretch>
                  </pic:blipFill>
                  <pic:spPr>
                    <a:xfrm>
                      <a:off x="0" y="0"/>
                      <a:ext cx="4304940" cy="2157452"/>
                    </a:xfrm>
                    <a:prstGeom prst="rect">
                      <a:avLst/>
                    </a:prstGeom>
                  </pic:spPr>
                </pic:pic>
              </a:graphicData>
            </a:graphic>
          </wp:inline>
        </w:drawing>
      </w:r>
    </w:p>
    <w:p w14:paraId="4E6F4BB1" w14:textId="0107ABAC" w:rsidR="000457C6" w:rsidRDefault="000457C6" w:rsidP="00DF4878">
      <w:pPr>
        <w:jc w:val="both"/>
        <w:rPr>
          <w:rFonts w:ascii="Arial" w:hAnsi="Arial" w:cs="Arial"/>
          <w:sz w:val="16"/>
          <w:szCs w:val="16"/>
          <w:lang w:val="es-ES"/>
        </w:rPr>
      </w:pPr>
    </w:p>
    <w:p w14:paraId="3DD5AAFA" w14:textId="5B5C2498" w:rsidR="000457C6" w:rsidRDefault="000457C6" w:rsidP="00DF4878">
      <w:pPr>
        <w:jc w:val="both"/>
        <w:rPr>
          <w:rFonts w:ascii="Arial" w:hAnsi="Arial" w:cs="Arial"/>
          <w:szCs w:val="24"/>
          <w:lang w:val="es-ES"/>
        </w:rPr>
      </w:pPr>
      <w:r>
        <w:rPr>
          <w:rFonts w:ascii="Arial" w:hAnsi="Arial" w:cs="Arial"/>
          <w:szCs w:val="24"/>
          <w:lang w:val="es-ES"/>
        </w:rPr>
        <w:t xml:space="preserve">Se puede observar tarjeta con hover y dinámica. Si el user está logeado, se monta un componente de actividad dinámico al pie de la tarjeta. También, en la ficha técnica se la película, se observan distintos tabs organizados de forma lógica, así como un panel de acción de usuario, y métricas de ratings de la </w:t>
      </w:r>
      <w:r>
        <w:rPr>
          <w:rFonts w:ascii="Arial" w:hAnsi="Arial" w:cs="Arial"/>
          <w:szCs w:val="24"/>
          <w:lang w:val="es-ES"/>
        </w:rPr>
        <w:lastRenderedPageBreak/>
        <w:t>película. Si pulsamos log desde el panel de la derecha o bien desde el subcomponente de la tarjeta, tenemos un modal para dejar un log o reseña, con fecha elegible, rating, etc.</w:t>
      </w:r>
    </w:p>
    <w:p w14:paraId="5CE61B64" w14:textId="2DEC93AC" w:rsidR="000457C6" w:rsidRDefault="000457C6" w:rsidP="00DF4878">
      <w:pPr>
        <w:jc w:val="both"/>
        <w:rPr>
          <w:rFonts w:ascii="Arial" w:hAnsi="Arial" w:cs="Arial"/>
          <w:szCs w:val="24"/>
          <w:lang w:val="es-ES"/>
        </w:rPr>
      </w:pPr>
      <w:r w:rsidRPr="000457C6">
        <w:rPr>
          <w:rFonts w:ascii="Arial" w:hAnsi="Arial" w:cs="Arial"/>
          <w:noProof/>
          <w:szCs w:val="24"/>
          <w:lang w:val="es-ES"/>
        </w:rPr>
        <w:drawing>
          <wp:inline distT="0" distB="0" distL="0" distR="0" wp14:anchorId="67E9E6BA" wp14:editId="64010277">
            <wp:extent cx="4243411" cy="2323071"/>
            <wp:effectExtent l="0" t="0" r="5080" b="1270"/>
            <wp:docPr id="186490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6009" name=""/>
                    <pic:cNvPicPr/>
                  </pic:nvPicPr>
                  <pic:blipFill>
                    <a:blip r:embed="rId40"/>
                    <a:stretch>
                      <a:fillRect/>
                    </a:stretch>
                  </pic:blipFill>
                  <pic:spPr>
                    <a:xfrm>
                      <a:off x="0" y="0"/>
                      <a:ext cx="4246513" cy="2324769"/>
                    </a:xfrm>
                    <a:prstGeom prst="rect">
                      <a:avLst/>
                    </a:prstGeom>
                  </pic:spPr>
                </pic:pic>
              </a:graphicData>
            </a:graphic>
          </wp:inline>
        </w:drawing>
      </w:r>
    </w:p>
    <w:p w14:paraId="01428ED2" w14:textId="016B1770" w:rsidR="000457C6" w:rsidRPr="000457C6" w:rsidRDefault="000457C6" w:rsidP="00DF4878">
      <w:pPr>
        <w:jc w:val="both"/>
        <w:rPr>
          <w:rFonts w:ascii="Arial" w:hAnsi="Arial" w:cs="Arial"/>
          <w:szCs w:val="24"/>
          <w:lang w:val="es-ES"/>
        </w:rPr>
      </w:pPr>
      <w:r w:rsidRPr="000457C6">
        <w:rPr>
          <w:rFonts w:ascii="Arial" w:hAnsi="Arial" w:cs="Arial"/>
          <w:noProof/>
          <w:szCs w:val="24"/>
          <w:lang w:val="es-ES"/>
        </w:rPr>
        <w:drawing>
          <wp:inline distT="0" distB="0" distL="0" distR="0" wp14:anchorId="046EDBAA" wp14:editId="0EE2DE84">
            <wp:extent cx="3925134" cy="2537254"/>
            <wp:effectExtent l="0" t="0" r="0" b="0"/>
            <wp:docPr id="1120396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96867" name=""/>
                    <pic:cNvPicPr/>
                  </pic:nvPicPr>
                  <pic:blipFill>
                    <a:blip r:embed="rId41"/>
                    <a:stretch>
                      <a:fillRect/>
                    </a:stretch>
                  </pic:blipFill>
                  <pic:spPr>
                    <a:xfrm>
                      <a:off x="0" y="0"/>
                      <a:ext cx="3927246" cy="2538619"/>
                    </a:xfrm>
                    <a:prstGeom prst="rect">
                      <a:avLst/>
                    </a:prstGeom>
                  </pic:spPr>
                </pic:pic>
              </a:graphicData>
            </a:graphic>
          </wp:inline>
        </w:drawing>
      </w:r>
    </w:p>
    <w:p w14:paraId="06A5CB24" w14:textId="61F9166B" w:rsidR="000457C6" w:rsidRDefault="000457C6" w:rsidP="00DF4878">
      <w:pPr>
        <w:jc w:val="both"/>
        <w:rPr>
          <w:rFonts w:ascii="Arial" w:hAnsi="Arial" w:cs="Arial"/>
          <w:szCs w:val="24"/>
          <w:lang w:val="es-ES"/>
        </w:rPr>
      </w:pPr>
      <w:r>
        <w:rPr>
          <w:rFonts w:ascii="Arial" w:hAnsi="Arial" w:cs="Arial"/>
          <w:szCs w:val="24"/>
          <w:lang w:val="es-ES"/>
        </w:rPr>
        <w:t>Acceso a perfil de persona, con sus películas asociadas, filtrables por rol de la persona y por género, y ordenables por diversos criterios.</w:t>
      </w:r>
    </w:p>
    <w:p w14:paraId="7C80B214" w14:textId="1E66FB5E" w:rsidR="000457C6" w:rsidRDefault="000457C6" w:rsidP="00DF4878">
      <w:pPr>
        <w:jc w:val="both"/>
        <w:rPr>
          <w:rFonts w:ascii="Arial" w:hAnsi="Arial" w:cs="Arial"/>
          <w:szCs w:val="24"/>
          <w:lang w:val="es-ES"/>
        </w:rPr>
      </w:pPr>
      <w:r w:rsidRPr="000457C6">
        <w:rPr>
          <w:rFonts w:ascii="Arial" w:hAnsi="Arial" w:cs="Arial"/>
          <w:noProof/>
          <w:szCs w:val="24"/>
          <w:lang w:val="es-ES"/>
        </w:rPr>
        <w:lastRenderedPageBreak/>
        <w:drawing>
          <wp:inline distT="0" distB="0" distL="0" distR="0" wp14:anchorId="50ABE68C" wp14:editId="34C97403">
            <wp:extent cx="3897734" cy="2529016"/>
            <wp:effectExtent l="0" t="0" r="7620" b="5080"/>
            <wp:docPr id="1050183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3497" name=""/>
                    <pic:cNvPicPr/>
                  </pic:nvPicPr>
                  <pic:blipFill>
                    <a:blip r:embed="rId42"/>
                    <a:stretch>
                      <a:fillRect/>
                    </a:stretch>
                  </pic:blipFill>
                  <pic:spPr>
                    <a:xfrm>
                      <a:off x="0" y="0"/>
                      <a:ext cx="3900512" cy="2530818"/>
                    </a:xfrm>
                    <a:prstGeom prst="rect">
                      <a:avLst/>
                    </a:prstGeom>
                  </pic:spPr>
                </pic:pic>
              </a:graphicData>
            </a:graphic>
          </wp:inline>
        </w:drawing>
      </w:r>
    </w:p>
    <w:p w14:paraId="1B59B748" w14:textId="281C5B6D" w:rsidR="000457C6" w:rsidRDefault="000457C6" w:rsidP="00DF4878">
      <w:pPr>
        <w:jc w:val="both"/>
        <w:rPr>
          <w:rFonts w:ascii="Arial" w:hAnsi="Arial" w:cs="Arial"/>
          <w:szCs w:val="24"/>
          <w:lang w:val="es-ES"/>
        </w:rPr>
      </w:pPr>
      <w:r>
        <w:rPr>
          <w:rFonts w:ascii="Arial" w:hAnsi="Arial" w:cs="Arial"/>
          <w:szCs w:val="24"/>
          <w:lang w:val="es-ES"/>
        </w:rPr>
        <w:t>De modo que ahora tenemos las películas de drama de Jack Nicholson como actor, ordenadas por duración (primero las más cortas).</w:t>
      </w:r>
    </w:p>
    <w:p w14:paraId="17D1808A" w14:textId="77777777" w:rsidR="00716519" w:rsidRDefault="00716519" w:rsidP="00DF4878">
      <w:pPr>
        <w:jc w:val="both"/>
        <w:rPr>
          <w:rFonts w:ascii="Arial" w:hAnsi="Arial" w:cs="Arial"/>
          <w:szCs w:val="24"/>
          <w:lang w:val="es-ES"/>
        </w:rPr>
      </w:pPr>
    </w:p>
    <w:p w14:paraId="55747D63" w14:textId="77777777" w:rsidR="00716519" w:rsidRDefault="00716519" w:rsidP="00DF4878">
      <w:pPr>
        <w:jc w:val="both"/>
        <w:rPr>
          <w:rFonts w:ascii="Arial" w:hAnsi="Arial" w:cs="Arial"/>
          <w:szCs w:val="24"/>
          <w:lang w:val="es-ES"/>
        </w:rPr>
      </w:pPr>
      <w:r w:rsidRPr="00716519">
        <w:rPr>
          <w:rFonts w:ascii="Arial" w:hAnsi="Arial" w:cs="Arial"/>
          <w:noProof/>
          <w:szCs w:val="24"/>
          <w:lang w:val="es-ES"/>
        </w:rPr>
        <w:drawing>
          <wp:inline distT="0" distB="0" distL="0" distR="0" wp14:anchorId="0D401D66" wp14:editId="24AD2CD9">
            <wp:extent cx="5486400" cy="3406775"/>
            <wp:effectExtent l="0" t="0" r="0" b="3175"/>
            <wp:docPr id="341007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7850" name=""/>
                    <pic:cNvPicPr/>
                  </pic:nvPicPr>
                  <pic:blipFill>
                    <a:blip r:embed="rId43"/>
                    <a:stretch>
                      <a:fillRect/>
                    </a:stretch>
                  </pic:blipFill>
                  <pic:spPr>
                    <a:xfrm>
                      <a:off x="0" y="0"/>
                      <a:ext cx="5486400" cy="3406775"/>
                    </a:xfrm>
                    <a:prstGeom prst="rect">
                      <a:avLst/>
                    </a:prstGeom>
                  </pic:spPr>
                </pic:pic>
              </a:graphicData>
            </a:graphic>
          </wp:inline>
        </w:drawing>
      </w:r>
    </w:p>
    <w:p w14:paraId="4AECC0BB" w14:textId="07B23AA2" w:rsidR="00716519" w:rsidRDefault="00716519" w:rsidP="00DF4878">
      <w:pPr>
        <w:jc w:val="both"/>
        <w:rPr>
          <w:rFonts w:ascii="Arial" w:hAnsi="Arial" w:cs="Arial"/>
          <w:szCs w:val="24"/>
          <w:lang w:val="es-ES"/>
        </w:rPr>
      </w:pPr>
      <w:r w:rsidRPr="00716519">
        <w:rPr>
          <w:rFonts w:ascii="Arial" w:hAnsi="Arial" w:cs="Arial"/>
          <w:noProof/>
          <w:szCs w:val="24"/>
          <w:lang w:val="es-ES"/>
        </w:rPr>
        <w:lastRenderedPageBreak/>
        <w:drawing>
          <wp:inline distT="0" distB="0" distL="0" distR="0" wp14:anchorId="2CEE905C" wp14:editId="05E8A747">
            <wp:extent cx="4621427" cy="1842687"/>
            <wp:effectExtent l="0" t="0" r="8255" b="5715"/>
            <wp:docPr id="217150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50015" name=""/>
                    <pic:cNvPicPr/>
                  </pic:nvPicPr>
                  <pic:blipFill>
                    <a:blip r:embed="rId44"/>
                    <a:stretch>
                      <a:fillRect/>
                    </a:stretch>
                  </pic:blipFill>
                  <pic:spPr>
                    <a:xfrm>
                      <a:off x="0" y="0"/>
                      <a:ext cx="4626387" cy="1844665"/>
                    </a:xfrm>
                    <a:prstGeom prst="rect">
                      <a:avLst/>
                    </a:prstGeom>
                  </pic:spPr>
                </pic:pic>
              </a:graphicData>
            </a:graphic>
          </wp:inline>
        </w:drawing>
      </w:r>
      <w:r>
        <w:rPr>
          <w:rFonts w:ascii="Arial" w:hAnsi="Arial" w:cs="Arial"/>
          <w:szCs w:val="24"/>
          <w:lang w:val="es-ES"/>
        </w:rPr>
        <w:br/>
        <w:t>Tenemos grids grandes de películas con paginación y filtros estándar.</w:t>
      </w:r>
    </w:p>
    <w:p w14:paraId="5CAA6A10" w14:textId="77777777" w:rsidR="00716519" w:rsidRDefault="00716519" w:rsidP="00DF4878">
      <w:pPr>
        <w:jc w:val="both"/>
        <w:rPr>
          <w:rFonts w:ascii="Arial" w:hAnsi="Arial" w:cs="Arial"/>
          <w:szCs w:val="24"/>
          <w:lang w:val="es-ES"/>
        </w:rPr>
      </w:pPr>
    </w:p>
    <w:p w14:paraId="5CC26233" w14:textId="45BE5EE4" w:rsidR="00716519" w:rsidRDefault="00716519" w:rsidP="00716519">
      <w:pPr>
        <w:rPr>
          <w:rFonts w:ascii="Arial" w:hAnsi="Arial" w:cs="Arial"/>
          <w:szCs w:val="24"/>
          <w:lang w:val="es-ES"/>
        </w:rPr>
      </w:pPr>
      <w:r>
        <w:rPr>
          <w:rFonts w:ascii="Arial" w:hAnsi="Arial" w:cs="Arial"/>
          <w:szCs w:val="24"/>
          <w:lang w:val="es-ES"/>
        </w:rPr>
        <w:t>Sin embargo, podemos filtrar de formas más específicas seleccionando una entidad concreta. Ejemplo:</w:t>
      </w:r>
    </w:p>
    <w:p w14:paraId="657FD5FD" w14:textId="77777777" w:rsidR="00716519" w:rsidRDefault="00716519" w:rsidP="00716519">
      <w:pPr>
        <w:rPr>
          <w:rFonts w:ascii="Arial" w:hAnsi="Arial" w:cs="Arial"/>
          <w:szCs w:val="24"/>
          <w:lang w:val="es-ES"/>
        </w:rPr>
      </w:pPr>
    </w:p>
    <w:p w14:paraId="06DA557F" w14:textId="6D528AFD" w:rsidR="00716519" w:rsidRDefault="00716519" w:rsidP="00716519">
      <w:pPr>
        <w:rPr>
          <w:rFonts w:ascii="Arial" w:hAnsi="Arial" w:cs="Arial"/>
          <w:szCs w:val="24"/>
          <w:lang w:val="es-ES"/>
        </w:rPr>
      </w:pPr>
      <w:r w:rsidRPr="00716519">
        <w:rPr>
          <w:rFonts w:ascii="Arial" w:hAnsi="Arial" w:cs="Arial"/>
          <w:noProof/>
          <w:szCs w:val="24"/>
          <w:lang w:val="es-ES"/>
        </w:rPr>
        <w:drawing>
          <wp:inline distT="0" distB="0" distL="0" distR="0" wp14:anchorId="7219F6EB" wp14:editId="0B8B279C">
            <wp:extent cx="2899719" cy="1945564"/>
            <wp:effectExtent l="0" t="0" r="0" b="0"/>
            <wp:docPr id="2646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420" name=""/>
                    <pic:cNvPicPr/>
                  </pic:nvPicPr>
                  <pic:blipFill>
                    <a:blip r:embed="rId45"/>
                    <a:stretch>
                      <a:fillRect/>
                    </a:stretch>
                  </pic:blipFill>
                  <pic:spPr>
                    <a:xfrm>
                      <a:off x="0" y="0"/>
                      <a:ext cx="2912768" cy="1954320"/>
                    </a:xfrm>
                    <a:prstGeom prst="rect">
                      <a:avLst/>
                    </a:prstGeom>
                  </pic:spPr>
                </pic:pic>
              </a:graphicData>
            </a:graphic>
          </wp:inline>
        </w:drawing>
      </w:r>
      <w:r>
        <w:rPr>
          <w:rFonts w:ascii="Arial" w:hAnsi="Arial" w:cs="Arial"/>
          <w:szCs w:val="24"/>
          <w:lang w:val="es-ES"/>
        </w:rPr>
        <w:br/>
        <w:t>Al seleccionar el Badge de cierto estudio (en este caso LucasFilms), obtengo un grid con un filtro de entrada: sólo películas en cuyos estudios figure LucasFilms,</w:t>
      </w:r>
    </w:p>
    <w:p w14:paraId="47588225" w14:textId="77777777" w:rsidR="00716519" w:rsidRDefault="00716519" w:rsidP="00716519">
      <w:pPr>
        <w:rPr>
          <w:rFonts w:ascii="Arial" w:hAnsi="Arial" w:cs="Arial"/>
          <w:szCs w:val="24"/>
          <w:lang w:val="es-ES"/>
        </w:rPr>
      </w:pPr>
    </w:p>
    <w:p w14:paraId="04B2908D" w14:textId="76D827DA" w:rsidR="00716519" w:rsidRDefault="00716519" w:rsidP="00716519">
      <w:pPr>
        <w:rPr>
          <w:rFonts w:ascii="Arial" w:hAnsi="Arial" w:cs="Arial"/>
          <w:szCs w:val="24"/>
          <w:lang w:val="es-ES"/>
        </w:rPr>
      </w:pPr>
      <w:r w:rsidRPr="00716519">
        <w:rPr>
          <w:rFonts w:ascii="Arial" w:hAnsi="Arial" w:cs="Arial"/>
          <w:noProof/>
          <w:szCs w:val="24"/>
          <w:lang w:val="es-ES"/>
        </w:rPr>
        <w:lastRenderedPageBreak/>
        <w:drawing>
          <wp:inline distT="0" distB="0" distL="0" distR="0" wp14:anchorId="5BB4DB57" wp14:editId="136E96B6">
            <wp:extent cx="3591698" cy="2085596"/>
            <wp:effectExtent l="0" t="0" r="8890" b="0"/>
            <wp:docPr id="1391615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15128" name=""/>
                    <pic:cNvPicPr/>
                  </pic:nvPicPr>
                  <pic:blipFill>
                    <a:blip r:embed="rId46"/>
                    <a:stretch>
                      <a:fillRect/>
                    </a:stretch>
                  </pic:blipFill>
                  <pic:spPr>
                    <a:xfrm>
                      <a:off x="0" y="0"/>
                      <a:ext cx="3594934" cy="2087475"/>
                    </a:xfrm>
                    <a:prstGeom prst="rect">
                      <a:avLst/>
                    </a:prstGeom>
                  </pic:spPr>
                </pic:pic>
              </a:graphicData>
            </a:graphic>
          </wp:inline>
        </w:drawing>
      </w:r>
      <w:r>
        <w:rPr>
          <w:rFonts w:ascii="Arial" w:hAnsi="Arial" w:cs="Arial"/>
          <w:szCs w:val="24"/>
          <w:lang w:val="es-ES"/>
        </w:rPr>
        <w:br/>
      </w:r>
      <w:r>
        <w:rPr>
          <w:rFonts w:ascii="Arial" w:hAnsi="Arial" w:cs="Arial"/>
          <w:szCs w:val="24"/>
          <w:lang w:val="es-ES"/>
        </w:rPr>
        <w:br/>
        <w:t>Aunque como me gustan sólo las originales, aplico mis filtros para tener sólo las de ciencia ficción de la década de los 80.</w:t>
      </w:r>
    </w:p>
    <w:p w14:paraId="1CFCDB77" w14:textId="77777777" w:rsidR="00716519" w:rsidRDefault="00716519" w:rsidP="00716519">
      <w:pPr>
        <w:rPr>
          <w:rFonts w:ascii="Arial" w:hAnsi="Arial" w:cs="Arial"/>
          <w:szCs w:val="24"/>
          <w:lang w:val="es-ES"/>
        </w:rPr>
      </w:pPr>
      <w:r w:rsidRPr="00716519">
        <w:rPr>
          <w:rFonts w:ascii="Arial" w:hAnsi="Arial" w:cs="Arial"/>
          <w:noProof/>
          <w:szCs w:val="24"/>
          <w:lang w:val="es-ES"/>
        </w:rPr>
        <w:drawing>
          <wp:inline distT="0" distB="0" distL="0" distR="0" wp14:anchorId="18438092" wp14:editId="27922A37">
            <wp:extent cx="3476368" cy="1359968"/>
            <wp:effectExtent l="0" t="0" r="0" b="0"/>
            <wp:docPr id="136734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44519" name=""/>
                    <pic:cNvPicPr/>
                  </pic:nvPicPr>
                  <pic:blipFill>
                    <a:blip r:embed="rId47"/>
                    <a:stretch>
                      <a:fillRect/>
                    </a:stretch>
                  </pic:blipFill>
                  <pic:spPr>
                    <a:xfrm>
                      <a:off x="0" y="0"/>
                      <a:ext cx="3491541" cy="1365904"/>
                    </a:xfrm>
                    <a:prstGeom prst="rect">
                      <a:avLst/>
                    </a:prstGeom>
                  </pic:spPr>
                </pic:pic>
              </a:graphicData>
            </a:graphic>
          </wp:inline>
        </w:drawing>
      </w:r>
    </w:p>
    <w:p w14:paraId="3D57F2AB" w14:textId="2BF85089" w:rsidR="00716519" w:rsidRDefault="00716519" w:rsidP="00716519">
      <w:pPr>
        <w:rPr>
          <w:rFonts w:ascii="Arial" w:hAnsi="Arial" w:cs="Arial"/>
          <w:szCs w:val="24"/>
          <w:lang w:val="es-ES"/>
        </w:rPr>
      </w:pPr>
      <w:r>
        <w:rPr>
          <w:rFonts w:ascii="Arial" w:hAnsi="Arial" w:cs="Arial"/>
          <w:szCs w:val="24"/>
          <w:lang w:val="es-ES"/>
        </w:rPr>
        <w:t>Aquí tenemos feeds de reseñas o de listas de amigos (en home). Si no estuviese logeado, serían los más populares entre todos los usuarios.</w:t>
      </w:r>
      <w:r>
        <w:rPr>
          <w:rFonts w:ascii="Arial" w:hAnsi="Arial" w:cs="Arial"/>
          <w:szCs w:val="24"/>
          <w:lang w:val="es-ES"/>
        </w:rPr>
        <w:br/>
      </w:r>
      <w:r w:rsidRPr="00716519">
        <w:rPr>
          <w:rFonts w:ascii="Arial" w:hAnsi="Arial" w:cs="Arial"/>
          <w:noProof/>
          <w:szCs w:val="24"/>
          <w:lang w:val="es-ES"/>
        </w:rPr>
        <w:drawing>
          <wp:inline distT="0" distB="0" distL="0" distR="0" wp14:anchorId="0416C149" wp14:editId="05D4D458">
            <wp:extent cx="3478473" cy="1713470"/>
            <wp:effectExtent l="0" t="0" r="8255" b="1270"/>
            <wp:docPr id="1093427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27444" name=""/>
                    <pic:cNvPicPr/>
                  </pic:nvPicPr>
                  <pic:blipFill>
                    <a:blip r:embed="rId48"/>
                    <a:stretch>
                      <a:fillRect/>
                    </a:stretch>
                  </pic:blipFill>
                  <pic:spPr>
                    <a:xfrm>
                      <a:off x="0" y="0"/>
                      <a:ext cx="3485508" cy="1716935"/>
                    </a:xfrm>
                    <a:prstGeom prst="rect">
                      <a:avLst/>
                    </a:prstGeom>
                  </pic:spPr>
                </pic:pic>
              </a:graphicData>
            </a:graphic>
          </wp:inline>
        </w:drawing>
      </w:r>
    </w:p>
    <w:p w14:paraId="71F69342" w14:textId="77777777" w:rsidR="00716519" w:rsidRDefault="00716519" w:rsidP="00716519">
      <w:pPr>
        <w:rPr>
          <w:rFonts w:ascii="Arial" w:hAnsi="Arial" w:cs="Arial"/>
          <w:szCs w:val="24"/>
          <w:lang w:val="es-ES"/>
        </w:rPr>
      </w:pPr>
    </w:p>
    <w:p w14:paraId="07AB1480" w14:textId="51A1676A" w:rsidR="00716519" w:rsidRDefault="00716519" w:rsidP="00716519">
      <w:pPr>
        <w:rPr>
          <w:rFonts w:ascii="Arial" w:hAnsi="Arial" w:cs="Arial"/>
          <w:szCs w:val="24"/>
          <w:lang w:val="es-ES"/>
        </w:rPr>
      </w:pPr>
      <w:r>
        <w:rPr>
          <w:rFonts w:ascii="Arial" w:hAnsi="Arial" w:cs="Arial"/>
          <w:szCs w:val="24"/>
          <w:lang w:val="es-ES"/>
        </w:rPr>
        <w:t>Si nos fijamos en el círculo inferior derecho, y sólo estando logeados, podemos llamar a un modal.</w:t>
      </w:r>
    </w:p>
    <w:p w14:paraId="1AAAB9BA" w14:textId="73765A1A" w:rsidR="00AA609A" w:rsidRDefault="00AA609A" w:rsidP="00716519">
      <w:pPr>
        <w:rPr>
          <w:rFonts w:ascii="Arial" w:hAnsi="Arial" w:cs="Arial"/>
          <w:szCs w:val="24"/>
          <w:lang w:val="es-ES"/>
        </w:rPr>
      </w:pPr>
      <w:r w:rsidRPr="00AA609A">
        <w:rPr>
          <w:rFonts w:ascii="Arial" w:hAnsi="Arial" w:cs="Arial"/>
          <w:noProof/>
          <w:szCs w:val="24"/>
          <w:lang w:val="es-ES"/>
        </w:rPr>
        <w:lastRenderedPageBreak/>
        <w:drawing>
          <wp:inline distT="0" distB="0" distL="0" distR="0" wp14:anchorId="423F747F" wp14:editId="1B20175E">
            <wp:extent cx="1941795" cy="2257168"/>
            <wp:effectExtent l="0" t="0" r="1905" b="0"/>
            <wp:docPr id="352369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69305" name=""/>
                    <pic:cNvPicPr/>
                  </pic:nvPicPr>
                  <pic:blipFill>
                    <a:blip r:embed="rId49"/>
                    <a:stretch>
                      <a:fillRect/>
                    </a:stretch>
                  </pic:blipFill>
                  <pic:spPr>
                    <a:xfrm>
                      <a:off x="0" y="0"/>
                      <a:ext cx="1947438" cy="2263727"/>
                    </a:xfrm>
                    <a:prstGeom prst="rect">
                      <a:avLst/>
                    </a:prstGeom>
                  </pic:spPr>
                </pic:pic>
              </a:graphicData>
            </a:graphic>
          </wp:inline>
        </w:drawing>
      </w:r>
      <w:r>
        <w:rPr>
          <w:rFonts w:ascii="Arial" w:hAnsi="Arial" w:cs="Arial"/>
          <w:szCs w:val="24"/>
          <w:lang w:val="es-ES"/>
        </w:rPr>
        <w:tab/>
      </w:r>
      <w:r>
        <w:rPr>
          <w:rFonts w:ascii="Arial" w:hAnsi="Arial" w:cs="Arial"/>
          <w:szCs w:val="24"/>
          <w:lang w:val="es-ES"/>
        </w:rPr>
        <w:tab/>
      </w:r>
      <w:r w:rsidRPr="00AA609A">
        <w:rPr>
          <w:rFonts w:ascii="Arial" w:hAnsi="Arial" w:cs="Arial"/>
          <w:noProof/>
          <w:szCs w:val="24"/>
          <w:lang w:val="es-ES"/>
        </w:rPr>
        <w:drawing>
          <wp:inline distT="0" distB="0" distL="0" distR="0" wp14:anchorId="35E3AF75" wp14:editId="16D62670">
            <wp:extent cx="1926274" cy="2421924"/>
            <wp:effectExtent l="0" t="0" r="0" b="0"/>
            <wp:docPr id="1588446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46290" name=""/>
                    <pic:cNvPicPr/>
                  </pic:nvPicPr>
                  <pic:blipFill>
                    <a:blip r:embed="rId50"/>
                    <a:stretch>
                      <a:fillRect/>
                    </a:stretch>
                  </pic:blipFill>
                  <pic:spPr>
                    <a:xfrm>
                      <a:off x="0" y="0"/>
                      <a:ext cx="1934223" cy="2431919"/>
                    </a:xfrm>
                    <a:prstGeom prst="rect">
                      <a:avLst/>
                    </a:prstGeom>
                  </pic:spPr>
                </pic:pic>
              </a:graphicData>
            </a:graphic>
          </wp:inline>
        </w:drawing>
      </w:r>
    </w:p>
    <w:p w14:paraId="3F51A0FB" w14:textId="39999107" w:rsidR="00AA609A" w:rsidRDefault="00AA609A" w:rsidP="00716519">
      <w:pPr>
        <w:rPr>
          <w:rFonts w:ascii="Arial" w:hAnsi="Arial" w:cs="Arial"/>
          <w:szCs w:val="24"/>
          <w:lang w:val="es-ES"/>
        </w:rPr>
      </w:pPr>
      <w:r w:rsidRPr="00AA609A">
        <w:rPr>
          <w:rFonts w:ascii="Arial" w:hAnsi="Arial" w:cs="Arial"/>
          <w:noProof/>
          <w:szCs w:val="24"/>
          <w:lang w:val="es-ES"/>
        </w:rPr>
        <w:drawing>
          <wp:inline distT="0" distB="0" distL="0" distR="0" wp14:anchorId="11219635" wp14:editId="2763FE78">
            <wp:extent cx="1639155" cy="2306595"/>
            <wp:effectExtent l="0" t="0" r="0" b="0"/>
            <wp:docPr id="679948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48987" name=""/>
                    <pic:cNvPicPr/>
                  </pic:nvPicPr>
                  <pic:blipFill>
                    <a:blip r:embed="rId51"/>
                    <a:stretch>
                      <a:fillRect/>
                    </a:stretch>
                  </pic:blipFill>
                  <pic:spPr>
                    <a:xfrm>
                      <a:off x="0" y="0"/>
                      <a:ext cx="1641272" cy="2309574"/>
                    </a:xfrm>
                    <a:prstGeom prst="rect">
                      <a:avLst/>
                    </a:prstGeom>
                  </pic:spPr>
                </pic:pic>
              </a:graphicData>
            </a:graphic>
          </wp:inline>
        </w:drawing>
      </w:r>
    </w:p>
    <w:p w14:paraId="49647755" w14:textId="5D9B1828" w:rsidR="00AA609A" w:rsidRDefault="00AA609A" w:rsidP="00AA609A">
      <w:pPr>
        <w:jc w:val="both"/>
        <w:rPr>
          <w:rFonts w:ascii="Arial" w:hAnsi="Arial" w:cs="Arial"/>
          <w:szCs w:val="24"/>
          <w:lang w:val="es-ES"/>
        </w:rPr>
      </w:pPr>
      <w:r>
        <w:rPr>
          <w:rFonts w:ascii="Arial" w:hAnsi="Arial" w:cs="Arial"/>
          <w:szCs w:val="24"/>
          <w:lang w:val="es-ES"/>
        </w:rPr>
        <w:t>Como podemos ver, tenemos una lista de chatrooms a los que estamos suscritos. Al crear (o ingresar a) uno, se mostrará su respectiva clave. Ahora lo probaremos con 2 usuarios distintos (como refleja el navbar).</w:t>
      </w:r>
    </w:p>
    <w:p w14:paraId="2852B237" w14:textId="27CFBD72" w:rsidR="00AA609A" w:rsidRDefault="00AA609A" w:rsidP="00AA609A">
      <w:pPr>
        <w:jc w:val="both"/>
        <w:rPr>
          <w:rFonts w:ascii="Arial" w:hAnsi="Arial" w:cs="Arial"/>
          <w:szCs w:val="24"/>
          <w:lang w:val="es-ES"/>
        </w:rPr>
      </w:pPr>
      <w:r w:rsidRPr="00AA609A">
        <w:rPr>
          <w:rFonts w:ascii="Arial" w:hAnsi="Arial" w:cs="Arial"/>
          <w:noProof/>
          <w:szCs w:val="24"/>
          <w:lang w:val="es-ES"/>
        </w:rPr>
        <w:drawing>
          <wp:inline distT="0" distB="0" distL="0" distR="0" wp14:anchorId="67A39242" wp14:editId="13CFE238">
            <wp:extent cx="3568427" cy="2125362"/>
            <wp:effectExtent l="0" t="0" r="0" b="8255"/>
            <wp:docPr id="704484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84955" name=""/>
                    <pic:cNvPicPr/>
                  </pic:nvPicPr>
                  <pic:blipFill>
                    <a:blip r:embed="rId52"/>
                    <a:stretch>
                      <a:fillRect/>
                    </a:stretch>
                  </pic:blipFill>
                  <pic:spPr>
                    <a:xfrm>
                      <a:off x="0" y="0"/>
                      <a:ext cx="3584127" cy="2134713"/>
                    </a:xfrm>
                    <a:prstGeom prst="rect">
                      <a:avLst/>
                    </a:prstGeom>
                  </pic:spPr>
                </pic:pic>
              </a:graphicData>
            </a:graphic>
          </wp:inline>
        </w:drawing>
      </w:r>
    </w:p>
    <w:p w14:paraId="3CBBEFA5" w14:textId="4F70CAC0" w:rsidR="00AA609A" w:rsidRDefault="00AA609A" w:rsidP="00AA609A">
      <w:pPr>
        <w:jc w:val="both"/>
        <w:rPr>
          <w:rFonts w:ascii="Arial" w:hAnsi="Arial" w:cs="Arial"/>
          <w:szCs w:val="24"/>
          <w:lang w:val="es-ES"/>
        </w:rPr>
      </w:pPr>
      <w:r w:rsidRPr="00AA609A">
        <w:rPr>
          <w:rFonts w:ascii="Arial" w:hAnsi="Arial" w:cs="Arial"/>
          <w:noProof/>
          <w:szCs w:val="24"/>
          <w:lang w:val="es-ES"/>
        </w:rPr>
        <w:lastRenderedPageBreak/>
        <w:drawing>
          <wp:inline distT="0" distB="0" distL="0" distR="0" wp14:anchorId="351EFEE5" wp14:editId="5A49BEB2">
            <wp:extent cx="3558746" cy="2083349"/>
            <wp:effectExtent l="0" t="0" r="3810" b="0"/>
            <wp:docPr id="846627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27036" name=""/>
                    <pic:cNvPicPr/>
                  </pic:nvPicPr>
                  <pic:blipFill>
                    <a:blip r:embed="rId53"/>
                    <a:stretch>
                      <a:fillRect/>
                    </a:stretch>
                  </pic:blipFill>
                  <pic:spPr>
                    <a:xfrm>
                      <a:off x="0" y="0"/>
                      <a:ext cx="3565697" cy="2087418"/>
                    </a:xfrm>
                    <a:prstGeom prst="rect">
                      <a:avLst/>
                    </a:prstGeom>
                  </pic:spPr>
                </pic:pic>
              </a:graphicData>
            </a:graphic>
          </wp:inline>
        </w:drawing>
      </w:r>
    </w:p>
    <w:p w14:paraId="70ED3B9B" w14:textId="77777777" w:rsidR="00AA609A" w:rsidRDefault="00AA609A" w:rsidP="00AA609A">
      <w:pPr>
        <w:jc w:val="both"/>
        <w:rPr>
          <w:rFonts w:ascii="Arial" w:hAnsi="Arial" w:cs="Arial"/>
          <w:szCs w:val="24"/>
          <w:lang w:val="es-ES"/>
        </w:rPr>
      </w:pPr>
    </w:p>
    <w:p w14:paraId="29BB0F4E" w14:textId="29E40094" w:rsidR="00AA609A" w:rsidRDefault="00AA609A" w:rsidP="00AA609A">
      <w:pPr>
        <w:jc w:val="both"/>
        <w:rPr>
          <w:rFonts w:ascii="Arial" w:hAnsi="Arial" w:cs="Arial"/>
          <w:szCs w:val="24"/>
          <w:lang w:val="es-ES"/>
        </w:rPr>
      </w:pPr>
      <w:r>
        <w:rPr>
          <w:rFonts w:ascii="Arial" w:hAnsi="Arial" w:cs="Arial"/>
          <w:szCs w:val="24"/>
          <w:lang w:val="es-ES"/>
        </w:rPr>
        <w:t>Tenemos también una tienda, poblada de productos mocks de una API gratuita llamada FakeStore.</w:t>
      </w:r>
    </w:p>
    <w:p w14:paraId="61DD37A0" w14:textId="77777777" w:rsidR="00AA609A" w:rsidRDefault="00AA609A" w:rsidP="00AA609A">
      <w:pPr>
        <w:jc w:val="both"/>
        <w:rPr>
          <w:rFonts w:ascii="Arial" w:hAnsi="Arial" w:cs="Arial"/>
          <w:szCs w:val="24"/>
          <w:lang w:val="es-ES"/>
        </w:rPr>
      </w:pPr>
    </w:p>
    <w:p w14:paraId="6A9DEF7F" w14:textId="325A2F46" w:rsidR="00AA609A" w:rsidRDefault="00AA609A" w:rsidP="00AA609A">
      <w:pPr>
        <w:jc w:val="both"/>
        <w:rPr>
          <w:rFonts w:ascii="Arial" w:hAnsi="Arial" w:cs="Arial"/>
          <w:szCs w:val="24"/>
          <w:lang w:val="es-ES"/>
        </w:rPr>
      </w:pPr>
      <w:r w:rsidRPr="00AA609A">
        <w:rPr>
          <w:rFonts w:ascii="Arial" w:hAnsi="Arial" w:cs="Arial"/>
          <w:noProof/>
          <w:szCs w:val="24"/>
          <w:lang w:val="es-ES"/>
        </w:rPr>
        <w:drawing>
          <wp:inline distT="0" distB="0" distL="0" distR="0" wp14:anchorId="4A6E9926" wp14:editId="783C9627">
            <wp:extent cx="2636109" cy="1508135"/>
            <wp:effectExtent l="0" t="0" r="0" b="0"/>
            <wp:docPr id="1912601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01602" name=""/>
                    <pic:cNvPicPr/>
                  </pic:nvPicPr>
                  <pic:blipFill>
                    <a:blip r:embed="rId54"/>
                    <a:stretch>
                      <a:fillRect/>
                    </a:stretch>
                  </pic:blipFill>
                  <pic:spPr>
                    <a:xfrm>
                      <a:off x="0" y="0"/>
                      <a:ext cx="2647505" cy="1514655"/>
                    </a:xfrm>
                    <a:prstGeom prst="rect">
                      <a:avLst/>
                    </a:prstGeom>
                  </pic:spPr>
                </pic:pic>
              </a:graphicData>
            </a:graphic>
          </wp:inline>
        </w:drawing>
      </w:r>
      <w:r w:rsidR="00FC087F" w:rsidRPr="00F12086">
        <w:rPr>
          <w:noProof/>
          <w:lang w:val="es-ES"/>
        </w:rPr>
        <w:t xml:space="preserve"> </w:t>
      </w:r>
      <w:r>
        <w:rPr>
          <w:rFonts w:ascii="Arial" w:hAnsi="Arial" w:cs="Arial"/>
          <w:szCs w:val="24"/>
          <w:lang w:val="es-ES"/>
        </w:rPr>
        <w:br/>
      </w:r>
    </w:p>
    <w:p w14:paraId="1259A6B7" w14:textId="0971552E" w:rsidR="00AA609A" w:rsidRDefault="00AA609A" w:rsidP="00AA609A">
      <w:pPr>
        <w:jc w:val="both"/>
        <w:rPr>
          <w:rFonts w:ascii="Arial" w:hAnsi="Arial" w:cs="Arial"/>
          <w:szCs w:val="24"/>
          <w:lang w:val="es-ES"/>
        </w:rPr>
      </w:pPr>
      <w:r>
        <w:rPr>
          <w:rFonts w:ascii="Arial" w:hAnsi="Arial" w:cs="Arial"/>
          <w:szCs w:val="24"/>
          <w:lang w:val="es-ES"/>
        </w:rPr>
        <w:t>Proceder con el carrito nos llevará a la pasarela de Stripe.</w:t>
      </w:r>
    </w:p>
    <w:p w14:paraId="02E90F96" w14:textId="0E5B0B8B" w:rsidR="00AA609A" w:rsidRDefault="00AA609A" w:rsidP="00AA609A">
      <w:pPr>
        <w:jc w:val="both"/>
        <w:rPr>
          <w:rFonts w:ascii="Arial" w:hAnsi="Arial" w:cs="Arial"/>
          <w:szCs w:val="24"/>
          <w:lang w:val="es-ES"/>
        </w:rPr>
      </w:pPr>
      <w:r>
        <w:rPr>
          <w:rFonts w:ascii="Arial" w:hAnsi="Arial" w:cs="Arial"/>
          <w:szCs w:val="24"/>
          <w:lang w:val="es-ES"/>
        </w:rPr>
        <w:lastRenderedPageBreak/>
        <w:t xml:space="preserve"> </w:t>
      </w:r>
      <w:r w:rsidR="00FC087F">
        <w:rPr>
          <w:rFonts w:ascii="Arial" w:hAnsi="Arial" w:cs="Arial"/>
          <w:szCs w:val="24"/>
          <w:lang w:val="es-ES"/>
        </w:rPr>
        <w:t xml:space="preserve">  </w:t>
      </w:r>
      <w:r w:rsidR="00FC087F" w:rsidRPr="00FC087F">
        <w:rPr>
          <w:rFonts w:ascii="Arial" w:hAnsi="Arial" w:cs="Arial"/>
          <w:noProof/>
          <w:szCs w:val="24"/>
          <w:lang w:val="es-ES"/>
        </w:rPr>
        <w:drawing>
          <wp:inline distT="0" distB="0" distL="0" distR="0" wp14:anchorId="0FB43742" wp14:editId="27A1BDAB">
            <wp:extent cx="2652584" cy="1650497"/>
            <wp:effectExtent l="0" t="0" r="0" b="6985"/>
            <wp:docPr id="1966725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25805" name=""/>
                    <pic:cNvPicPr/>
                  </pic:nvPicPr>
                  <pic:blipFill>
                    <a:blip r:embed="rId55"/>
                    <a:stretch>
                      <a:fillRect/>
                    </a:stretch>
                  </pic:blipFill>
                  <pic:spPr>
                    <a:xfrm>
                      <a:off x="0" y="0"/>
                      <a:ext cx="2677336" cy="1665898"/>
                    </a:xfrm>
                    <a:prstGeom prst="rect">
                      <a:avLst/>
                    </a:prstGeom>
                  </pic:spPr>
                </pic:pic>
              </a:graphicData>
            </a:graphic>
          </wp:inline>
        </w:drawing>
      </w:r>
      <w:r w:rsidR="00FC087F">
        <w:rPr>
          <w:rFonts w:ascii="Arial" w:hAnsi="Arial" w:cs="Arial"/>
          <w:szCs w:val="24"/>
          <w:lang w:val="es-ES"/>
        </w:rPr>
        <w:t xml:space="preserve">         </w:t>
      </w:r>
      <w:r w:rsidR="00FC087F" w:rsidRPr="00FC087F">
        <w:rPr>
          <w:rFonts w:ascii="Arial" w:hAnsi="Arial" w:cs="Arial"/>
          <w:noProof/>
          <w:szCs w:val="24"/>
          <w:lang w:val="es-ES"/>
        </w:rPr>
        <w:drawing>
          <wp:inline distT="0" distB="0" distL="0" distR="0" wp14:anchorId="018D574D" wp14:editId="2311A701">
            <wp:extent cx="2803784" cy="1902940"/>
            <wp:effectExtent l="0" t="0" r="0" b="2540"/>
            <wp:docPr id="964091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91052" name=""/>
                    <pic:cNvPicPr/>
                  </pic:nvPicPr>
                  <pic:blipFill>
                    <a:blip r:embed="rId56"/>
                    <a:stretch>
                      <a:fillRect/>
                    </a:stretch>
                  </pic:blipFill>
                  <pic:spPr>
                    <a:xfrm>
                      <a:off x="0" y="0"/>
                      <a:ext cx="2827117" cy="1918776"/>
                    </a:xfrm>
                    <a:prstGeom prst="rect">
                      <a:avLst/>
                    </a:prstGeom>
                  </pic:spPr>
                </pic:pic>
              </a:graphicData>
            </a:graphic>
          </wp:inline>
        </w:drawing>
      </w:r>
    </w:p>
    <w:p w14:paraId="033A6681" w14:textId="5B504FA1" w:rsidR="00FC087F" w:rsidRDefault="00FC087F" w:rsidP="00AA609A">
      <w:pPr>
        <w:jc w:val="both"/>
        <w:rPr>
          <w:rFonts w:ascii="Arial" w:hAnsi="Arial" w:cs="Arial"/>
          <w:szCs w:val="24"/>
          <w:lang w:val="es-ES"/>
        </w:rPr>
      </w:pPr>
      <w:r w:rsidRPr="00FC087F">
        <w:rPr>
          <w:rFonts w:ascii="Arial" w:hAnsi="Arial" w:cs="Arial"/>
          <w:noProof/>
          <w:szCs w:val="24"/>
          <w:lang w:val="es-ES"/>
        </w:rPr>
        <w:drawing>
          <wp:inline distT="0" distB="0" distL="0" distR="0" wp14:anchorId="330BAF34" wp14:editId="1A62F0CC">
            <wp:extent cx="4497860" cy="1100518"/>
            <wp:effectExtent l="0" t="0" r="0" b="4445"/>
            <wp:docPr id="620746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46739" name=""/>
                    <pic:cNvPicPr/>
                  </pic:nvPicPr>
                  <pic:blipFill>
                    <a:blip r:embed="rId57"/>
                    <a:stretch>
                      <a:fillRect/>
                    </a:stretch>
                  </pic:blipFill>
                  <pic:spPr>
                    <a:xfrm>
                      <a:off x="0" y="0"/>
                      <a:ext cx="4508037" cy="1103008"/>
                    </a:xfrm>
                    <a:prstGeom prst="rect">
                      <a:avLst/>
                    </a:prstGeom>
                  </pic:spPr>
                </pic:pic>
              </a:graphicData>
            </a:graphic>
          </wp:inline>
        </w:drawing>
      </w:r>
    </w:p>
    <w:p w14:paraId="3B4512A7" w14:textId="5BFAFDFC" w:rsidR="00FC087F" w:rsidRDefault="00FC087F" w:rsidP="00AA609A">
      <w:pPr>
        <w:jc w:val="both"/>
        <w:rPr>
          <w:rFonts w:ascii="Arial" w:hAnsi="Arial" w:cs="Arial"/>
          <w:szCs w:val="24"/>
          <w:lang w:val="es-ES"/>
        </w:rPr>
      </w:pPr>
      <w:r>
        <w:rPr>
          <w:rFonts w:ascii="Arial" w:hAnsi="Arial" w:cs="Arial"/>
          <w:szCs w:val="24"/>
          <w:lang w:val="es-ES"/>
        </w:rPr>
        <w:t>Pedido realizado con éxito.</w:t>
      </w:r>
    </w:p>
    <w:p w14:paraId="30079C73" w14:textId="77777777" w:rsidR="00FC087F" w:rsidRDefault="00FC087F" w:rsidP="00AA609A">
      <w:pPr>
        <w:jc w:val="both"/>
        <w:rPr>
          <w:rFonts w:ascii="Arial" w:hAnsi="Arial" w:cs="Arial"/>
          <w:szCs w:val="24"/>
          <w:lang w:val="es-ES"/>
        </w:rPr>
      </w:pPr>
    </w:p>
    <w:p w14:paraId="2033CBAA" w14:textId="62C51A9B" w:rsidR="00FC087F" w:rsidRDefault="00FC087F" w:rsidP="00AA609A">
      <w:pPr>
        <w:jc w:val="both"/>
        <w:rPr>
          <w:rFonts w:ascii="Arial" w:hAnsi="Arial" w:cs="Arial"/>
          <w:szCs w:val="24"/>
          <w:lang w:val="es-ES"/>
        </w:rPr>
      </w:pPr>
      <w:r>
        <w:rPr>
          <w:rFonts w:ascii="Arial" w:hAnsi="Arial" w:cs="Arial"/>
          <w:szCs w:val="24"/>
          <w:lang w:val="es-ES"/>
        </w:rPr>
        <w:t>Tenemos también nuestro dropdown que nos llevará a nuestro perfil.</w:t>
      </w:r>
    </w:p>
    <w:p w14:paraId="4C18A26C" w14:textId="03E2075B" w:rsidR="00FC087F" w:rsidRDefault="00FC087F" w:rsidP="00AA609A">
      <w:pPr>
        <w:jc w:val="both"/>
        <w:rPr>
          <w:rFonts w:ascii="Arial" w:hAnsi="Arial" w:cs="Arial"/>
          <w:szCs w:val="24"/>
          <w:lang w:val="es-ES"/>
        </w:rPr>
      </w:pPr>
      <w:r w:rsidRPr="00FC087F">
        <w:rPr>
          <w:rFonts w:ascii="Arial" w:hAnsi="Arial" w:cs="Arial"/>
          <w:noProof/>
          <w:szCs w:val="24"/>
          <w:lang w:val="es-ES"/>
        </w:rPr>
        <w:drawing>
          <wp:inline distT="0" distB="0" distL="0" distR="0" wp14:anchorId="1140F0BF" wp14:editId="2B339FA5">
            <wp:extent cx="1432852" cy="1449859"/>
            <wp:effectExtent l="0" t="0" r="0" b="0"/>
            <wp:docPr id="627003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3006" name=""/>
                    <pic:cNvPicPr/>
                  </pic:nvPicPr>
                  <pic:blipFill>
                    <a:blip r:embed="rId58"/>
                    <a:stretch>
                      <a:fillRect/>
                    </a:stretch>
                  </pic:blipFill>
                  <pic:spPr>
                    <a:xfrm>
                      <a:off x="0" y="0"/>
                      <a:ext cx="1439045" cy="1456126"/>
                    </a:xfrm>
                    <a:prstGeom prst="rect">
                      <a:avLst/>
                    </a:prstGeom>
                  </pic:spPr>
                </pic:pic>
              </a:graphicData>
            </a:graphic>
          </wp:inline>
        </w:drawing>
      </w:r>
    </w:p>
    <w:p w14:paraId="4AA5DFA1" w14:textId="29D69ED7" w:rsidR="00FC087F" w:rsidRDefault="00FC087F" w:rsidP="00AA609A">
      <w:pPr>
        <w:jc w:val="both"/>
        <w:rPr>
          <w:rFonts w:ascii="Arial" w:hAnsi="Arial" w:cs="Arial"/>
          <w:szCs w:val="24"/>
          <w:lang w:val="es-ES"/>
        </w:rPr>
      </w:pPr>
      <w:r w:rsidRPr="00FC087F">
        <w:rPr>
          <w:rFonts w:ascii="Arial" w:hAnsi="Arial" w:cs="Arial"/>
          <w:noProof/>
          <w:szCs w:val="24"/>
          <w:lang w:val="es-ES"/>
        </w:rPr>
        <w:lastRenderedPageBreak/>
        <w:drawing>
          <wp:inline distT="0" distB="0" distL="0" distR="0" wp14:anchorId="29985D46" wp14:editId="0962B819">
            <wp:extent cx="2776152" cy="2028454"/>
            <wp:effectExtent l="0" t="0" r="5715" b="0"/>
            <wp:docPr id="994596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96670" name=""/>
                    <pic:cNvPicPr/>
                  </pic:nvPicPr>
                  <pic:blipFill>
                    <a:blip r:embed="rId59"/>
                    <a:stretch>
                      <a:fillRect/>
                    </a:stretch>
                  </pic:blipFill>
                  <pic:spPr>
                    <a:xfrm>
                      <a:off x="0" y="0"/>
                      <a:ext cx="2788225" cy="2037276"/>
                    </a:xfrm>
                    <a:prstGeom prst="rect">
                      <a:avLst/>
                    </a:prstGeom>
                  </pic:spPr>
                </pic:pic>
              </a:graphicData>
            </a:graphic>
          </wp:inline>
        </w:drawing>
      </w:r>
    </w:p>
    <w:p w14:paraId="26063C98" w14:textId="0CBA1C78" w:rsidR="00FC087F" w:rsidRDefault="00FC087F" w:rsidP="00AA609A">
      <w:pPr>
        <w:jc w:val="both"/>
        <w:rPr>
          <w:rFonts w:ascii="Arial" w:hAnsi="Arial" w:cs="Arial"/>
          <w:szCs w:val="24"/>
          <w:lang w:val="es-ES"/>
        </w:rPr>
      </w:pPr>
      <w:r w:rsidRPr="00FC087F">
        <w:rPr>
          <w:rFonts w:ascii="Arial" w:hAnsi="Arial" w:cs="Arial"/>
          <w:noProof/>
          <w:szCs w:val="24"/>
          <w:lang w:val="es-ES"/>
        </w:rPr>
        <w:drawing>
          <wp:inline distT="0" distB="0" distL="0" distR="0" wp14:anchorId="7AEC8425" wp14:editId="3E4D5B72">
            <wp:extent cx="2883244" cy="1838068"/>
            <wp:effectExtent l="0" t="0" r="0" b="0"/>
            <wp:docPr id="1596251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51811" name=""/>
                    <pic:cNvPicPr/>
                  </pic:nvPicPr>
                  <pic:blipFill>
                    <a:blip r:embed="rId60"/>
                    <a:stretch>
                      <a:fillRect/>
                    </a:stretch>
                  </pic:blipFill>
                  <pic:spPr>
                    <a:xfrm>
                      <a:off x="0" y="0"/>
                      <a:ext cx="2895188" cy="1845683"/>
                    </a:xfrm>
                    <a:prstGeom prst="rect">
                      <a:avLst/>
                    </a:prstGeom>
                  </pic:spPr>
                </pic:pic>
              </a:graphicData>
            </a:graphic>
          </wp:inline>
        </w:drawing>
      </w:r>
      <w:r>
        <w:rPr>
          <w:rFonts w:ascii="Arial" w:hAnsi="Arial" w:cs="Arial"/>
          <w:szCs w:val="24"/>
          <w:lang w:val="es-ES"/>
        </w:rPr>
        <w:br/>
        <w:t>Visto por otra persona.</w:t>
      </w:r>
    </w:p>
    <w:p w14:paraId="4B379C01" w14:textId="77777777" w:rsidR="00FC087F" w:rsidRDefault="00FC087F" w:rsidP="00AA609A">
      <w:pPr>
        <w:jc w:val="both"/>
        <w:rPr>
          <w:rFonts w:ascii="Arial" w:hAnsi="Arial" w:cs="Arial"/>
          <w:szCs w:val="24"/>
          <w:lang w:val="es-ES"/>
        </w:rPr>
      </w:pPr>
    </w:p>
    <w:p w14:paraId="5F524529" w14:textId="0067529D" w:rsidR="00FC087F" w:rsidRDefault="00FC087F" w:rsidP="00AA609A">
      <w:pPr>
        <w:jc w:val="both"/>
        <w:rPr>
          <w:rFonts w:ascii="Arial" w:hAnsi="Arial" w:cs="Arial"/>
          <w:szCs w:val="24"/>
          <w:lang w:val="es-ES"/>
        </w:rPr>
      </w:pPr>
      <w:r w:rsidRPr="00FC087F">
        <w:rPr>
          <w:rFonts w:ascii="Arial" w:hAnsi="Arial" w:cs="Arial"/>
          <w:noProof/>
          <w:szCs w:val="24"/>
          <w:lang w:val="es-ES"/>
        </w:rPr>
        <w:drawing>
          <wp:inline distT="0" distB="0" distL="0" distR="0" wp14:anchorId="16D90EB4" wp14:editId="6A82E642">
            <wp:extent cx="2955962" cy="2100649"/>
            <wp:effectExtent l="0" t="0" r="0" b="0"/>
            <wp:docPr id="448483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83716" name=""/>
                    <pic:cNvPicPr/>
                  </pic:nvPicPr>
                  <pic:blipFill>
                    <a:blip r:embed="rId61"/>
                    <a:stretch>
                      <a:fillRect/>
                    </a:stretch>
                  </pic:blipFill>
                  <pic:spPr>
                    <a:xfrm>
                      <a:off x="0" y="0"/>
                      <a:ext cx="2964712" cy="2106867"/>
                    </a:xfrm>
                    <a:prstGeom prst="rect">
                      <a:avLst/>
                    </a:prstGeom>
                  </pic:spPr>
                </pic:pic>
              </a:graphicData>
            </a:graphic>
          </wp:inline>
        </w:drawing>
      </w:r>
    </w:p>
    <w:p w14:paraId="36EDDF17" w14:textId="256A80C2" w:rsidR="00FC087F" w:rsidRDefault="00FC087F" w:rsidP="00AA609A">
      <w:pPr>
        <w:jc w:val="both"/>
        <w:rPr>
          <w:noProof/>
        </w:rPr>
      </w:pPr>
      <w:r w:rsidRPr="00FC087F">
        <w:rPr>
          <w:rFonts w:ascii="Arial" w:hAnsi="Arial" w:cs="Arial"/>
          <w:noProof/>
          <w:szCs w:val="24"/>
          <w:lang w:val="es-ES"/>
        </w:rPr>
        <w:lastRenderedPageBreak/>
        <w:drawing>
          <wp:inline distT="0" distB="0" distL="0" distR="0" wp14:anchorId="6B66131C" wp14:editId="49455918">
            <wp:extent cx="2679162" cy="1993557"/>
            <wp:effectExtent l="0" t="0" r="6985" b="6985"/>
            <wp:docPr id="60421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1675" name=""/>
                    <pic:cNvPicPr/>
                  </pic:nvPicPr>
                  <pic:blipFill>
                    <a:blip r:embed="rId62"/>
                    <a:stretch>
                      <a:fillRect/>
                    </a:stretch>
                  </pic:blipFill>
                  <pic:spPr>
                    <a:xfrm>
                      <a:off x="0" y="0"/>
                      <a:ext cx="2688661" cy="2000625"/>
                    </a:xfrm>
                    <a:prstGeom prst="rect">
                      <a:avLst/>
                    </a:prstGeom>
                  </pic:spPr>
                </pic:pic>
              </a:graphicData>
            </a:graphic>
          </wp:inline>
        </w:drawing>
      </w:r>
      <w:r w:rsidRPr="00FC087F">
        <w:rPr>
          <w:noProof/>
        </w:rPr>
        <w:t xml:space="preserve"> </w:t>
      </w:r>
      <w:r w:rsidRPr="00FC087F">
        <w:rPr>
          <w:rFonts w:ascii="Arial" w:hAnsi="Arial" w:cs="Arial"/>
          <w:noProof/>
          <w:szCs w:val="24"/>
          <w:lang w:val="es-ES"/>
        </w:rPr>
        <w:drawing>
          <wp:inline distT="0" distB="0" distL="0" distR="0" wp14:anchorId="1A37D7B7" wp14:editId="4E8F4AA3">
            <wp:extent cx="2603157" cy="1799613"/>
            <wp:effectExtent l="0" t="0" r="6985" b="0"/>
            <wp:docPr id="876265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65027" name=""/>
                    <pic:cNvPicPr/>
                  </pic:nvPicPr>
                  <pic:blipFill>
                    <a:blip r:embed="rId63"/>
                    <a:stretch>
                      <a:fillRect/>
                    </a:stretch>
                  </pic:blipFill>
                  <pic:spPr>
                    <a:xfrm>
                      <a:off x="0" y="0"/>
                      <a:ext cx="2630122" cy="1818254"/>
                    </a:xfrm>
                    <a:prstGeom prst="rect">
                      <a:avLst/>
                    </a:prstGeom>
                  </pic:spPr>
                </pic:pic>
              </a:graphicData>
            </a:graphic>
          </wp:inline>
        </w:drawing>
      </w:r>
    </w:p>
    <w:p w14:paraId="4EAE4E09" w14:textId="77777777" w:rsidR="00AA1131" w:rsidRDefault="00FC087F" w:rsidP="00AA609A">
      <w:pPr>
        <w:jc w:val="both"/>
        <w:rPr>
          <w:noProof/>
        </w:rPr>
      </w:pPr>
      <w:r w:rsidRPr="00FC087F">
        <w:rPr>
          <w:rFonts w:ascii="Arial" w:hAnsi="Arial" w:cs="Arial"/>
          <w:noProof/>
          <w:szCs w:val="24"/>
          <w:lang w:val="es-ES"/>
        </w:rPr>
        <w:drawing>
          <wp:inline distT="0" distB="0" distL="0" distR="0" wp14:anchorId="2B8BF643" wp14:editId="41218FC6">
            <wp:extent cx="2730646" cy="1894702"/>
            <wp:effectExtent l="0" t="0" r="0" b="0"/>
            <wp:docPr id="1828352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52092" name=""/>
                    <pic:cNvPicPr/>
                  </pic:nvPicPr>
                  <pic:blipFill>
                    <a:blip r:embed="rId64"/>
                    <a:stretch>
                      <a:fillRect/>
                    </a:stretch>
                  </pic:blipFill>
                  <pic:spPr>
                    <a:xfrm>
                      <a:off x="0" y="0"/>
                      <a:ext cx="2739603" cy="1900917"/>
                    </a:xfrm>
                    <a:prstGeom prst="rect">
                      <a:avLst/>
                    </a:prstGeom>
                  </pic:spPr>
                </pic:pic>
              </a:graphicData>
            </a:graphic>
          </wp:inline>
        </w:drawing>
      </w:r>
      <w:r w:rsidRPr="00FC087F">
        <w:rPr>
          <w:noProof/>
        </w:rPr>
        <w:t xml:space="preserve"> </w:t>
      </w:r>
    </w:p>
    <w:p w14:paraId="7136837E" w14:textId="4F370A1A" w:rsidR="00AA1131" w:rsidRDefault="00FC087F" w:rsidP="00AA609A">
      <w:pPr>
        <w:jc w:val="both"/>
        <w:rPr>
          <w:rFonts w:ascii="Arial" w:hAnsi="Arial" w:cs="Arial"/>
          <w:szCs w:val="24"/>
          <w:lang w:val="es-ES"/>
        </w:rPr>
      </w:pPr>
      <w:r w:rsidRPr="00FC087F">
        <w:rPr>
          <w:rFonts w:ascii="Arial" w:hAnsi="Arial" w:cs="Arial"/>
          <w:noProof/>
          <w:szCs w:val="24"/>
          <w:lang w:val="es-ES"/>
        </w:rPr>
        <w:drawing>
          <wp:inline distT="0" distB="0" distL="0" distR="0" wp14:anchorId="0CB5EF3A" wp14:editId="7D66E876">
            <wp:extent cx="2467926" cy="1029730"/>
            <wp:effectExtent l="0" t="0" r="8890" b="0"/>
            <wp:docPr id="2075875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75348" name=""/>
                    <pic:cNvPicPr/>
                  </pic:nvPicPr>
                  <pic:blipFill>
                    <a:blip r:embed="rId65"/>
                    <a:stretch>
                      <a:fillRect/>
                    </a:stretch>
                  </pic:blipFill>
                  <pic:spPr>
                    <a:xfrm>
                      <a:off x="0" y="0"/>
                      <a:ext cx="2484798" cy="1036770"/>
                    </a:xfrm>
                    <a:prstGeom prst="rect">
                      <a:avLst/>
                    </a:prstGeom>
                  </pic:spPr>
                </pic:pic>
              </a:graphicData>
            </a:graphic>
          </wp:inline>
        </w:drawing>
      </w:r>
      <w:r w:rsidR="00AA1131">
        <w:rPr>
          <w:rFonts w:ascii="Arial" w:hAnsi="Arial" w:cs="Arial"/>
          <w:szCs w:val="24"/>
          <w:lang w:val="es-ES"/>
        </w:rPr>
        <w:t xml:space="preserve">  </w:t>
      </w:r>
      <w:r w:rsidR="00AA1131" w:rsidRPr="00AA1131">
        <w:rPr>
          <w:rFonts w:ascii="Arial" w:hAnsi="Arial" w:cs="Arial"/>
          <w:noProof/>
          <w:szCs w:val="24"/>
          <w:lang w:val="es-ES"/>
        </w:rPr>
        <w:drawing>
          <wp:inline distT="0" distB="0" distL="0" distR="0" wp14:anchorId="0BA99A8E" wp14:editId="6CDCC9E4">
            <wp:extent cx="2611395" cy="1702848"/>
            <wp:effectExtent l="0" t="0" r="0" b="0"/>
            <wp:docPr id="1885054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54735" name=""/>
                    <pic:cNvPicPr/>
                  </pic:nvPicPr>
                  <pic:blipFill>
                    <a:blip r:embed="rId66"/>
                    <a:stretch>
                      <a:fillRect/>
                    </a:stretch>
                  </pic:blipFill>
                  <pic:spPr>
                    <a:xfrm>
                      <a:off x="0" y="0"/>
                      <a:ext cx="2621770" cy="1709614"/>
                    </a:xfrm>
                    <a:prstGeom prst="rect">
                      <a:avLst/>
                    </a:prstGeom>
                  </pic:spPr>
                </pic:pic>
              </a:graphicData>
            </a:graphic>
          </wp:inline>
        </w:drawing>
      </w:r>
    </w:p>
    <w:p w14:paraId="4A39745D" w14:textId="45B0CFD7" w:rsidR="00AA1131" w:rsidRPr="000457C6" w:rsidRDefault="00AA1131" w:rsidP="00AA609A">
      <w:pPr>
        <w:jc w:val="both"/>
        <w:rPr>
          <w:rFonts w:ascii="Arial" w:hAnsi="Arial" w:cs="Arial"/>
          <w:szCs w:val="24"/>
          <w:lang w:val="es-ES"/>
        </w:rPr>
      </w:pPr>
      <w:r w:rsidRPr="00AA1131">
        <w:rPr>
          <w:rFonts w:ascii="Arial" w:hAnsi="Arial" w:cs="Arial"/>
          <w:noProof/>
          <w:szCs w:val="24"/>
          <w:lang w:val="es-ES"/>
        </w:rPr>
        <w:drawing>
          <wp:inline distT="0" distB="0" distL="0" distR="0" wp14:anchorId="2B224E89" wp14:editId="257C9BDB">
            <wp:extent cx="3210562" cy="1721708"/>
            <wp:effectExtent l="0" t="0" r="8890" b="0"/>
            <wp:docPr id="632186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6542" name=""/>
                    <pic:cNvPicPr/>
                  </pic:nvPicPr>
                  <pic:blipFill>
                    <a:blip r:embed="rId67"/>
                    <a:stretch>
                      <a:fillRect/>
                    </a:stretch>
                  </pic:blipFill>
                  <pic:spPr>
                    <a:xfrm>
                      <a:off x="0" y="0"/>
                      <a:ext cx="3212720" cy="1722865"/>
                    </a:xfrm>
                    <a:prstGeom prst="rect">
                      <a:avLst/>
                    </a:prstGeom>
                  </pic:spPr>
                </pic:pic>
              </a:graphicData>
            </a:graphic>
          </wp:inline>
        </w:drawing>
      </w:r>
    </w:p>
    <w:sectPr w:rsidR="00AA1131" w:rsidRPr="000457C6" w:rsidSect="00034616">
      <w:footerReference w:type="default" r:id="rId6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C4324" w14:textId="77777777" w:rsidR="005C641F" w:rsidRDefault="005C641F" w:rsidP="00FC087F">
      <w:pPr>
        <w:spacing w:after="0" w:line="240" w:lineRule="auto"/>
      </w:pPr>
      <w:r>
        <w:separator/>
      </w:r>
    </w:p>
  </w:endnote>
  <w:endnote w:type="continuationSeparator" w:id="0">
    <w:p w14:paraId="56C3AB8A" w14:textId="77777777" w:rsidR="005C641F" w:rsidRDefault="005C641F" w:rsidP="00FC0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3721845"/>
      <w:docPartObj>
        <w:docPartGallery w:val="Page Numbers (Bottom of Page)"/>
        <w:docPartUnique/>
      </w:docPartObj>
    </w:sdtPr>
    <w:sdtContent>
      <w:p w14:paraId="7FD565BC" w14:textId="08FAD887" w:rsidR="00AA1131" w:rsidRDefault="00AA1131">
        <w:pPr>
          <w:pStyle w:val="Footer"/>
          <w:jc w:val="right"/>
        </w:pPr>
        <w:r>
          <w:fldChar w:fldCharType="begin"/>
        </w:r>
        <w:r>
          <w:instrText>PAGE   \* MERGEFORMAT</w:instrText>
        </w:r>
        <w:r>
          <w:fldChar w:fldCharType="separate"/>
        </w:r>
        <w:r>
          <w:rPr>
            <w:lang w:val="es-ES"/>
          </w:rPr>
          <w:t>2</w:t>
        </w:r>
        <w:r>
          <w:fldChar w:fldCharType="end"/>
        </w:r>
      </w:p>
    </w:sdtContent>
  </w:sdt>
  <w:p w14:paraId="19E81DEA" w14:textId="77777777" w:rsidR="00AA1131" w:rsidRDefault="00AA1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B0FE5" w14:textId="77777777" w:rsidR="005C641F" w:rsidRDefault="005C641F" w:rsidP="00FC087F">
      <w:pPr>
        <w:spacing w:after="0" w:line="240" w:lineRule="auto"/>
      </w:pPr>
      <w:r>
        <w:separator/>
      </w:r>
    </w:p>
  </w:footnote>
  <w:footnote w:type="continuationSeparator" w:id="0">
    <w:p w14:paraId="61625E1B" w14:textId="77777777" w:rsidR="005C641F" w:rsidRDefault="005C641F" w:rsidP="00FC0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841DD"/>
    <w:multiLevelType w:val="multilevel"/>
    <w:tmpl w:val="D424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D6E19"/>
    <w:multiLevelType w:val="multilevel"/>
    <w:tmpl w:val="EFF4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B62901"/>
    <w:multiLevelType w:val="multilevel"/>
    <w:tmpl w:val="7816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6043D"/>
    <w:multiLevelType w:val="multilevel"/>
    <w:tmpl w:val="8CCA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94200"/>
    <w:multiLevelType w:val="multilevel"/>
    <w:tmpl w:val="903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C3A0E"/>
    <w:multiLevelType w:val="multilevel"/>
    <w:tmpl w:val="F4F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52033"/>
    <w:multiLevelType w:val="multilevel"/>
    <w:tmpl w:val="0F5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CA5F65"/>
    <w:multiLevelType w:val="multilevel"/>
    <w:tmpl w:val="F854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8132B6"/>
    <w:multiLevelType w:val="multilevel"/>
    <w:tmpl w:val="722C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9D7615"/>
    <w:multiLevelType w:val="multilevel"/>
    <w:tmpl w:val="BDD0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B5906"/>
    <w:multiLevelType w:val="multilevel"/>
    <w:tmpl w:val="0F9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E3E5F"/>
    <w:multiLevelType w:val="hybridMultilevel"/>
    <w:tmpl w:val="D788FEE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D5B0CB2"/>
    <w:multiLevelType w:val="multilevel"/>
    <w:tmpl w:val="858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B7935"/>
    <w:multiLevelType w:val="multilevel"/>
    <w:tmpl w:val="751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985411">
    <w:abstractNumId w:val="8"/>
  </w:num>
  <w:num w:numId="2" w16cid:durableId="866335030">
    <w:abstractNumId w:val="6"/>
  </w:num>
  <w:num w:numId="3" w16cid:durableId="593364003">
    <w:abstractNumId w:val="5"/>
  </w:num>
  <w:num w:numId="4" w16cid:durableId="1777796412">
    <w:abstractNumId w:val="4"/>
  </w:num>
  <w:num w:numId="5" w16cid:durableId="1521773299">
    <w:abstractNumId w:val="7"/>
  </w:num>
  <w:num w:numId="6" w16cid:durableId="917595101">
    <w:abstractNumId w:val="3"/>
  </w:num>
  <w:num w:numId="7" w16cid:durableId="2016151868">
    <w:abstractNumId w:val="2"/>
  </w:num>
  <w:num w:numId="8" w16cid:durableId="251747562">
    <w:abstractNumId w:val="1"/>
  </w:num>
  <w:num w:numId="9" w16cid:durableId="1031684364">
    <w:abstractNumId w:val="0"/>
  </w:num>
  <w:num w:numId="10" w16cid:durableId="2045789962">
    <w:abstractNumId w:val="14"/>
  </w:num>
  <w:num w:numId="11" w16cid:durableId="1539660037">
    <w:abstractNumId w:val="10"/>
  </w:num>
  <w:num w:numId="12" w16cid:durableId="533543107">
    <w:abstractNumId w:val="21"/>
  </w:num>
  <w:num w:numId="13" w16cid:durableId="1136526417">
    <w:abstractNumId w:val="9"/>
  </w:num>
  <w:num w:numId="14" w16cid:durableId="207306436">
    <w:abstractNumId w:val="15"/>
  </w:num>
  <w:num w:numId="15" w16cid:durableId="18093717">
    <w:abstractNumId w:val="12"/>
  </w:num>
  <w:num w:numId="16" w16cid:durableId="1589925990">
    <w:abstractNumId w:val="11"/>
  </w:num>
  <w:num w:numId="17" w16cid:durableId="1483034789">
    <w:abstractNumId w:val="22"/>
  </w:num>
  <w:num w:numId="18" w16cid:durableId="1566989704">
    <w:abstractNumId w:val="13"/>
  </w:num>
  <w:num w:numId="19" w16cid:durableId="29192580">
    <w:abstractNumId w:val="18"/>
  </w:num>
  <w:num w:numId="20" w16cid:durableId="777216405">
    <w:abstractNumId w:val="16"/>
  </w:num>
  <w:num w:numId="21" w16cid:durableId="1290818937">
    <w:abstractNumId w:val="19"/>
  </w:num>
  <w:num w:numId="22" w16cid:durableId="563806477">
    <w:abstractNumId w:val="20"/>
  </w:num>
  <w:num w:numId="23" w16cid:durableId="18742700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7C6"/>
    <w:rsid w:val="0006063C"/>
    <w:rsid w:val="00083FC8"/>
    <w:rsid w:val="000F2FCC"/>
    <w:rsid w:val="0010020B"/>
    <w:rsid w:val="0015074B"/>
    <w:rsid w:val="001B503C"/>
    <w:rsid w:val="001D0C0E"/>
    <w:rsid w:val="0029639D"/>
    <w:rsid w:val="00306F31"/>
    <w:rsid w:val="00321A44"/>
    <w:rsid w:val="00326F90"/>
    <w:rsid w:val="003C3135"/>
    <w:rsid w:val="005C641F"/>
    <w:rsid w:val="005F1483"/>
    <w:rsid w:val="00683902"/>
    <w:rsid w:val="00687585"/>
    <w:rsid w:val="00716519"/>
    <w:rsid w:val="007B0CFB"/>
    <w:rsid w:val="008758B2"/>
    <w:rsid w:val="00877DEB"/>
    <w:rsid w:val="00897FC7"/>
    <w:rsid w:val="008A4FD6"/>
    <w:rsid w:val="008D4FDC"/>
    <w:rsid w:val="009035C8"/>
    <w:rsid w:val="00930B3F"/>
    <w:rsid w:val="009437D8"/>
    <w:rsid w:val="00973F86"/>
    <w:rsid w:val="009A6FC8"/>
    <w:rsid w:val="00A359F9"/>
    <w:rsid w:val="00AA1131"/>
    <w:rsid w:val="00AA1D8D"/>
    <w:rsid w:val="00AA609A"/>
    <w:rsid w:val="00AF0A58"/>
    <w:rsid w:val="00B47730"/>
    <w:rsid w:val="00BD4F7C"/>
    <w:rsid w:val="00CB0664"/>
    <w:rsid w:val="00D97CA2"/>
    <w:rsid w:val="00DA0D83"/>
    <w:rsid w:val="00DA771E"/>
    <w:rsid w:val="00DF4878"/>
    <w:rsid w:val="00E34B6C"/>
    <w:rsid w:val="00E94740"/>
    <w:rsid w:val="00EC6403"/>
    <w:rsid w:val="00EF5420"/>
    <w:rsid w:val="00F12086"/>
    <w:rsid w:val="00F1480D"/>
    <w:rsid w:val="00F83227"/>
    <w:rsid w:val="00FC08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28035"/>
  <w14:defaultImageDpi w14:val="300"/>
  <w15:docId w15:val="{BC75FEB6-CA87-4B97-93A7-8FD160A3A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B503C"/>
    <w:rPr>
      <w:rFonts w:cs="Times New Roman"/>
      <w:szCs w:val="24"/>
    </w:rPr>
  </w:style>
  <w:style w:type="character" w:styleId="Hyperlink">
    <w:name w:val="Hyperlink"/>
    <w:basedOn w:val="DefaultParagraphFont"/>
    <w:uiPriority w:val="99"/>
    <w:unhideWhenUsed/>
    <w:rsid w:val="00D97CA2"/>
    <w:rPr>
      <w:color w:val="0000FF" w:themeColor="hyperlink"/>
      <w:u w:val="single"/>
    </w:rPr>
  </w:style>
  <w:style w:type="character" w:styleId="UnresolvedMention">
    <w:name w:val="Unresolved Mention"/>
    <w:basedOn w:val="DefaultParagraphFont"/>
    <w:uiPriority w:val="99"/>
    <w:semiHidden/>
    <w:unhideWhenUsed/>
    <w:rsid w:val="00D97CA2"/>
    <w:rPr>
      <w:color w:val="605E5C"/>
      <w:shd w:val="clear" w:color="auto" w:fill="E1DFDD"/>
    </w:rPr>
  </w:style>
  <w:style w:type="paragraph" w:styleId="HTMLPreformatted">
    <w:name w:val="HTML Preformatted"/>
    <w:basedOn w:val="Normal"/>
    <w:link w:val="HTMLPreformattedChar"/>
    <w:uiPriority w:val="99"/>
    <w:semiHidden/>
    <w:unhideWhenUsed/>
    <w:rsid w:val="00973F8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3F8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644">
      <w:bodyDiv w:val="1"/>
      <w:marLeft w:val="0"/>
      <w:marRight w:val="0"/>
      <w:marTop w:val="0"/>
      <w:marBottom w:val="0"/>
      <w:divBdr>
        <w:top w:val="none" w:sz="0" w:space="0" w:color="auto"/>
        <w:left w:val="none" w:sz="0" w:space="0" w:color="auto"/>
        <w:bottom w:val="none" w:sz="0" w:space="0" w:color="auto"/>
        <w:right w:val="none" w:sz="0" w:space="0" w:color="auto"/>
      </w:divBdr>
    </w:div>
    <w:div w:id="62417958">
      <w:bodyDiv w:val="1"/>
      <w:marLeft w:val="0"/>
      <w:marRight w:val="0"/>
      <w:marTop w:val="0"/>
      <w:marBottom w:val="0"/>
      <w:divBdr>
        <w:top w:val="none" w:sz="0" w:space="0" w:color="auto"/>
        <w:left w:val="none" w:sz="0" w:space="0" w:color="auto"/>
        <w:bottom w:val="none" w:sz="0" w:space="0" w:color="auto"/>
        <w:right w:val="none" w:sz="0" w:space="0" w:color="auto"/>
      </w:divBdr>
    </w:div>
    <w:div w:id="65688025">
      <w:bodyDiv w:val="1"/>
      <w:marLeft w:val="0"/>
      <w:marRight w:val="0"/>
      <w:marTop w:val="0"/>
      <w:marBottom w:val="0"/>
      <w:divBdr>
        <w:top w:val="none" w:sz="0" w:space="0" w:color="auto"/>
        <w:left w:val="none" w:sz="0" w:space="0" w:color="auto"/>
        <w:bottom w:val="none" w:sz="0" w:space="0" w:color="auto"/>
        <w:right w:val="none" w:sz="0" w:space="0" w:color="auto"/>
      </w:divBdr>
    </w:div>
    <w:div w:id="82999590">
      <w:bodyDiv w:val="1"/>
      <w:marLeft w:val="0"/>
      <w:marRight w:val="0"/>
      <w:marTop w:val="0"/>
      <w:marBottom w:val="0"/>
      <w:divBdr>
        <w:top w:val="none" w:sz="0" w:space="0" w:color="auto"/>
        <w:left w:val="none" w:sz="0" w:space="0" w:color="auto"/>
        <w:bottom w:val="none" w:sz="0" w:space="0" w:color="auto"/>
        <w:right w:val="none" w:sz="0" w:space="0" w:color="auto"/>
      </w:divBdr>
    </w:div>
    <w:div w:id="90324506">
      <w:bodyDiv w:val="1"/>
      <w:marLeft w:val="0"/>
      <w:marRight w:val="0"/>
      <w:marTop w:val="0"/>
      <w:marBottom w:val="0"/>
      <w:divBdr>
        <w:top w:val="none" w:sz="0" w:space="0" w:color="auto"/>
        <w:left w:val="none" w:sz="0" w:space="0" w:color="auto"/>
        <w:bottom w:val="none" w:sz="0" w:space="0" w:color="auto"/>
        <w:right w:val="none" w:sz="0" w:space="0" w:color="auto"/>
      </w:divBdr>
    </w:div>
    <w:div w:id="98650494">
      <w:bodyDiv w:val="1"/>
      <w:marLeft w:val="0"/>
      <w:marRight w:val="0"/>
      <w:marTop w:val="0"/>
      <w:marBottom w:val="0"/>
      <w:divBdr>
        <w:top w:val="none" w:sz="0" w:space="0" w:color="auto"/>
        <w:left w:val="none" w:sz="0" w:space="0" w:color="auto"/>
        <w:bottom w:val="none" w:sz="0" w:space="0" w:color="auto"/>
        <w:right w:val="none" w:sz="0" w:space="0" w:color="auto"/>
      </w:divBdr>
    </w:div>
    <w:div w:id="270169919">
      <w:bodyDiv w:val="1"/>
      <w:marLeft w:val="0"/>
      <w:marRight w:val="0"/>
      <w:marTop w:val="0"/>
      <w:marBottom w:val="0"/>
      <w:divBdr>
        <w:top w:val="none" w:sz="0" w:space="0" w:color="auto"/>
        <w:left w:val="none" w:sz="0" w:space="0" w:color="auto"/>
        <w:bottom w:val="none" w:sz="0" w:space="0" w:color="auto"/>
        <w:right w:val="none" w:sz="0" w:space="0" w:color="auto"/>
      </w:divBdr>
    </w:div>
    <w:div w:id="334187317">
      <w:bodyDiv w:val="1"/>
      <w:marLeft w:val="0"/>
      <w:marRight w:val="0"/>
      <w:marTop w:val="0"/>
      <w:marBottom w:val="0"/>
      <w:divBdr>
        <w:top w:val="none" w:sz="0" w:space="0" w:color="auto"/>
        <w:left w:val="none" w:sz="0" w:space="0" w:color="auto"/>
        <w:bottom w:val="none" w:sz="0" w:space="0" w:color="auto"/>
        <w:right w:val="none" w:sz="0" w:space="0" w:color="auto"/>
      </w:divBdr>
    </w:div>
    <w:div w:id="356539752">
      <w:bodyDiv w:val="1"/>
      <w:marLeft w:val="0"/>
      <w:marRight w:val="0"/>
      <w:marTop w:val="0"/>
      <w:marBottom w:val="0"/>
      <w:divBdr>
        <w:top w:val="none" w:sz="0" w:space="0" w:color="auto"/>
        <w:left w:val="none" w:sz="0" w:space="0" w:color="auto"/>
        <w:bottom w:val="none" w:sz="0" w:space="0" w:color="auto"/>
        <w:right w:val="none" w:sz="0" w:space="0" w:color="auto"/>
      </w:divBdr>
    </w:div>
    <w:div w:id="370225770">
      <w:bodyDiv w:val="1"/>
      <w:marLeft w:val="0"/>
      <w:marRight w:val="0"/>
      <w:marTop w:val="0"/>
      <w:marBottom w:val="0"/>
      <w:divBdr>
        <w:top w:val="none" w:sz="0" w:space="0" w:color="auto"/>
        <w:left w:val="none" w:sz="0" w:space="0" w:color="auto"/>
        <w:bottom w:val="none" w:sz="0" w:space="0" w:color="auto"/>
        <w:right w:val="none" w:sz="0" w:space="0" w:color="auto"/>
      </w:divBdr>
    </w:div>
    <w:div w:id="372923854">
      <w:bodyDiv w:val="1"/>
      <w:marLeft w:val="0"/>
      <w:marRight w:val="0"/>
      <w:marTop w:val="0"/>
      <w:marBottom w:val="0"/>
      <w:divBdr>
        <w:top w:val="none" w:sz="0" w:space="0" w:color="auto"/>
        <w:left w:val="none" w:sz="0" w:space="0" w:color="auto"/>
        <w:bottom w:val="none" w:sz="0" w:space="0" w:color="auto"/>
        <w:right w:val="none" w:sz="0" w:space="0" w:color="auto"/>
      </w:divBdr>
    </w:div>
    <w:div w:id="492112259">
      <w:bodyDiv w:val="1"/>
      <w:marLeft w:val="0"/>
      <w:marRight w:val="0"/>
      <w:marTop w:val="0"/>
      <w:marBottom w:val="0"/>
      <w:divBdr>
        <w:top w:val="none" w:sz="0" w:space="0" w:color="auto"/>
        <w:left w:val="none" w:sz="0" w:space="0" w:color="auto"/>
        <w:bottom w:val="none" w:sz="0" w:space="0" w:color="auto"/>
        <w:right w:val="none" w:sz="0" w:space="0" w:color="auto"/>
      </w:divBdr>
      <w:divsChild>
        <w:div w:id="694113293">
          <w:marLeft w:val="0"/>
          <w:marRight w:val="0"/>
          <w:marTop w:val="0"/>
          <w:marBottom w:val="0"/>
          <w:divBdr>
            <w:top w:val="none" w:sz="0" w:space="0" w:color="auto"/>
            <w:left w:val="none" w:sz="0" w:space="0" w:color="auto"/>
            <w:bottom w:val="none" w:sz="0" w:space="0" w:color="auto"/>
            <w:right w:val="none" w:sz="0" w:space="0" w:color="auto"/>
          </w:divBdr>
        </w:div>
      </w:divsChild>
    </w:div>
    <w:div w:id="500705633">
      <w:bodyDiv w:val="1"/>
      <w:marLeft w:val="0"/>
      <w:marRight w:val="0"/>
      <w:marTop w:val="0"/>
      <w:marBottom w:val="0"/>
      <w:divBdr>
        <w:top w:val="none" w:sz="0" w:space="0" w:color="auto"/>
        <w:left w:val="none" w:sz="0" w:space="0" w:color="auto"/>
        <w:bottom w:val="none" w:sz="0" w:space="0" w:color="auto"/>
        <w:right w:val="none" w:sz="0" w:space="0" w:color="auto"/>
      </w:divBdr>
    </w:div>
    <w:div w:id="524833249">
      <w:bodyDiv w:val="1"/>
      <w:marLeft w:val="0"/>
      <w:marRight w:val="0"/>
      <w:marTop w:val="0"/>
      <w:marBottom w:val="0"/>
      <w:divBdr>
        <w:top w:val="none" w:sz="0" w:space="0" w:color="auto"/>
        <w:left w:val="none" w:sz="0" w:space="0" w:color="auto"/>
        <w:bottom w:val="none" w:sz="0" w:space="0" w:color="auto"/>
        <w:right w:val="none" w:sz="0" w:space="0" w:color="auto"/>
      </w:divBdr>
    </w:div>
    <w:div w:id="574783126">
      <w:bodyDiv w:val="1"/>
      <w:marLeft w:val="0"/>
      <w:marRight w:val="0"/>
      <w:marTop w:val="0"/>
      <w:marBottom w:val="0"/>
      <w:divBdr>
        <w:top w:val="none" w:sz="0" w:space="0" w:color="auto"/>
        <w:left w:val="none" w:sz="0" w:space="0" w:color="auto"/>
        <w:bottom w:val="none" w:sz="0" w:space="0" w:color="auto"/>
        <w:right w:val="none" w:sz="0" w:space="0" w:color="auto"/>
      </w:divBdr>
      <w:divsChild>
        <w:div w:id="394204142">
          <w:marLeft w:val="0"/>
          <w:marRight w:val="0"/>
          <w:marTop w:val="0"/>
          <w:marBottom w:val="0"/>
          <w:divBdr>
            <w:top w:val="none" w:sz="0" w:space="0" w:color="auto"/>
            <w:left w:val="none" w:sz="0" w:space="0" w:color="auto"/>
            <w:bottom w:val="none" w:sz="0" w:space="0" w:color="auto"/>
            <w:right w:val="none" w:sz="0" w:space="0" w:color="auto"/>
          </w:divBdr>
        </w:div>
      </w:divsChild>
    </w:div>
    <w:div w:id="666397860">
      <w:bodyDiv w:val="1"/>
      <w:marLeft w:val="0"/>
      <w:marRight w:val="0"/>
      <w:marTop w:val="0"/>
      <w:marBottom w:val="0"/>
      <w:divBdr>
        <w:top w:val="none" w:sz="0" w:space="0" w:color="auto"/>
        <w:left w:val="none" w:sz="0" w:space="0" w:color="auto"/>
        <w:bottom w:val="none" w:sz="0" w:space="0" w:color="auto"/>
        <w:right w:val="none" w:sz="0" w:space="0" w:color="auto"/>
      </w:divBdr>
    </w:div>
    <w:div w:id="724333962">
      <w:bodyDiv w:val="1"/>
      <w:marLeft w:val="0"/>
      <w:marRight w:val="0"/>
      <w:marTop w:val="0"/>
      <w:marBottom w:val="0"/>
      <w:divBdr>
        <w:top w:val="none" w:sz="0" w:space="0" w:color="auto"/>
        <w:left w:val="none" w:sz="0" w:space="0" w:color="auto"/>
        <w:bottom w:val="none" w:sz="0" w:space="0" w:color="auto"/>
        <w:right w:val="none" w:sz="0" w:space="0" w:color="auto"/>
      </w:divBdr>
    </w:div>
    <w:div w:id="1051881146">
      <w:bodyDiv w:val="1"/>
      <w:marLeft w:val="0"/>
      <w:marRight w:val="0"/>
      <w:marTop w:val="0"/>
      <w:marBottom w:val="0"/>
      <w:divBdr>
        <w:top w:val="none" w:sz="0" w:space="0" w:color="auto"/>
        <w:left w:val="none" w:sz="0" w:space="0" w:color="auto"/>
        <w:bottom w:val="none" w:sz="0" w:space="0" w:color="auto"/>
        <w:right w:val="none" w:sz="0" w:space="0" w:color="auto"/>
      </w:divBdr>
    </w:div>
    <w:div w:id="1089473336">
      <w:bodyDiv w:val="1"/>
      <w:marLeft w:val="0"/>
      <w:marRight w:val="0"/>
      <w:marTop w:val="0"/>
      <w:marBottom w:val="0"/>
      <w:divBdr>
        <w:top w:val="none" w:sz="0" w:space="0" w:color="auto"/>
        <w:left w:val="none" w:sz="0" w:space="0" w:color="auto"/>
        <w:bottom w:val="none" w:sz="0" w:space="0" w:color="auto"/>
        <w:right w:val="none" w:sz="0" w:space="0" w:color="auto"/>
      </w:divBdr>
    </w:div>
    <w:div w:id="1218860787">
      <w:bodyDiv w:val="1"/>
      <w:marLeft w:val="0"/>
      <w:marRight w:val="0"/>
      <w:marTop w:val="0"/>
      <w:marBottom w:val="0"/>
      <w:divBdr>
        <w:top w:val="none" w:sz="0" w:space="0" w:color="auto"/>
        <w:left w:val="none" w:sz="0" w:space="0" w:color="auto"/>
        <w:bottom w:val="none" w:sz="0" w:space="0" w:color="auto"/>
        <w:right w:val="none" w:sz="0" w:space="0" w:color="auto"/>
      </w:divBdr>
    </w:div>
    <w:div w:id="1297295236">
      <w:bodyDiv w:val="1"/>
      <w:marLeft w:val="0"/>
      <w:marRight w:val="0"/>
      <w:marTop w:val="0"/>
      <w:marBottom w:val="0"/>
      <w:divBdr>
        <w:top w:val="none" w:sz="0" w:space="0" w:color="auto"/>
        <w:left w:val="none" w:sz="0" w:space="0" w:color="auto"/>
        <w:bottom w:val="none" w:sz="0" w:space="0" w:color="auto"/>
        <w:right w:val="none" w:sz="0" w:space="0" w:color="auto"/>
      </w:divBdr>
    </w:div>
    <w:div w:id="1303579640">
      <w:bodyDiv w:val="1"/>
      <w:marLeft w:val="0"/>
      <w:marRight w:val="0"/>
      <w:marTop w:val="0"/>
      <w:marBottom w:val="0"/>
      <w:divBdr>
        <w:top w:val="none" w:sz="0" w:space="0" w:color="auto"/>
        <w:left w:val="none" w:sz="0" w:space="0" w:color="auto"/>
        <w:bottom w:val="none" w:sz="0" w:space="0" w:color="auto"/>
        <w:right w:val="none" w:sz="0" w:space="0" w:color="auto"/>
      </w:divBdr>
    </w:div>
    <w:div w:id="1369068657">
      <w:bodyDiv w:val="1"/>
      <w:marLeft w:val="0"/>
      <w:marRight w:val="0"/>
      <w:marTop w:val="0"/>
      <w:marBottom w:val="0"/>
      <w:divBdr>
        <w:top w:val="none" w:sz="0" w:space="0" w:color="auto"/>
        <w:left w:val="none" w:sz="0" w:space="0" w:color="auto"/>
        <w:bottom w:val="none" w:sz="0" w:space="0" w:color="auto"/>
        <w:right w:val="none" w:sz="0" w:space="0" w:color="auto"/>
      </w:divBdr>
    </w:div>
    <w:div w:id="1371370976">
      <w:bodyDiv w:val="1"/>
      <w:marLeft w:val="0"/>
      <w:marRight w:val="0"/>
      <w:marTop w:val="0"/>
      <w:marBottom w:val="0"/>
      <w:divBdr>
        <w:top w:val="none" w:sz="0" w:space="0" w:color="auto"/>
        <w:left w:val="none" w:sz="0" w:space="0" w:color="auto"/>
        <w:bottom w:val="none" w:sz="0" w:space="0" w:color="auto"/>
        <w:right w:val="none" w:sz="0" w:space="0" w:color="auto"/>
      </w:divBdr>
    </w:div>
    <w:div w:id="1385788826">
      <w:bodyDiv w:val="1"/>
      <w:marLeft w:val="0"/>
      <w:marRight w:val="0"/>
      <w:marTop w:val="0"/>
      <w:marBottom w:val="0"/>
      <w:divBdr>
        <w:top w:val="none" w:sz="0" w:space="0" w:color="auto"/>
        <w:left w:val="none" w:sz="0" w:space="0" w:color="auto"/>
        <w:bottom w:val="none" w:sz="0" w:space="0" w:color="auto"/>
        <w:right w:val="none" w:sz="0" w:space="0" w:color="auto"/>
      </w:divBdr>
    </w:div>
    <w:div w:id="1403135819">
      <w:bodyDiv w:val="1"/>
      <w:marLeft w:val="0"/>
      <w:marRight w:val="0"/>
      <w:marTop w:val="0"/>
      <w:marBottom w:val="0"/>
      <w:divBdr>
        <w:top w:val="none" w:sz="0" w:space="0" w:color="auto"/>
        <w:left w:val="none" w:sz="0" w:space="0" w:color="auto"/>
        <w:bottom w:val="none" w:sz="0" w:space="0" w:color="auto"/>
        <w:right w:val="none" w:sz="0" w:space="0" w:color="auto"/>
      </w:divBdr>
    </w:div>
    <w:div w:id="1502893038">
      <w:bodyDiv w:val="1"/>
      <w:marLeft w:val="0"/>
      <w:marRight w:val="0"/>
      <w:marTop w:val="0"/>
      <w:marBottom w:val="0"/>
      <w:divBdr>
        <w:top w:val="none" w:sz="0" w:space="0" w:color="auto"/>
        <w:left w:val="none" w:sz="0" w:space="0" w:color="auto"/>
        <w:bottom w:val="none" w:sz="0" w:space="0" w:color="auto"/>
        <w:right w:val="none" w:sz="0" w:space="0" w:color="auto"/>
      </w:divBdr>
    </w:div>
    <w:div w:id="1539586433">
      <w:bodyDiv w:val="1"/>
      <w:marLeft w:val="0"/>
      <w:marRight w:val="0"/>
      <w:marTop w:val="0"/>
      <w:marBottom w:val="0"/>
      <w:divBdr>
        <w:top w:val="none" w:sz="0" w:space="0" w:color="auto"/>
        <w:left w:val="none" w:sz="0" w:space="0" w:color="auto"/>
        <w:bottom w:val="none" w:sz="0" w:space="0" w:color="auto"/>
        <w:right w:val="none" w:sz="0" w:space="0" w:color="auto"/>
      </w:divBdr>
    </w:div>
    <w:div w:id="1562643127">
      <w:bodyDiv w:val="1"/>
      <w:marLeft w:val="0"/>
      <w:marRight w:val="0"/>
      <w:marTop w:val="0"/>
      <w:marBottom w:val="0"/>
      <w:divBdr>
        <w:top w:val="none" w:sz="0" w:space="0" w:color="auto"/>
        <w:left w:val="none" w:sz="0" w:space="0" w:color="auto"/>
        <w:bottom w:val="none" w:sz="0" w:space="0" w:color="auto"/>
        <w:right w:val="none" w:sz="0" w:space="0" w:color="auto"/>
      </w:divBdr>
    </w:div>
    <w:div w:id="1648776397">
      <w:bodyDiv w:val="1"/>
      <w:marLeft w:val="0"/>
      <w:marRight w:val="0"/>
      <w:marTop w:val="0"/>
      <w:marBottom w:val="0"/>
      <w:divBdr>
        <w:top w:val="none" w:sz="0" w:space="0" w:color="auto"/>
        <w:left w:val="none" w:sz="0" w:space="0" w:color="auto"/>
        <w:bottom w:val="none" w:sz="0" w:space="0" w:color="auto"/>
        <w:right w:val="none" w:sz="0" w:space="0" w:color="auto"/>
      </w:divBdr>
    </w:div>
    <w:div w:id="1674529546">
      <w:bodyDiv w:val="1"/>
      <w:marLeft w:val="0"/>
      <w:marRight w:val="0"/>
      <w:marTop w:val="0"/>
      <w:marBottom w:val="0"/>
      <w:divBdr>
        <w:top w:val="none" w:sz="0" w:space="0" w:color="auto"/>
        <w:left w:val="none" w:sz="0" w:space="0" w:color="auto"/>
        <w:bottom w:val="none" w:sz="0" w:space="0" w:color="auto"/>
        <w:right w:val="none" w:sz="0" w:space="0" w:color="auto"/>
      </w:divBdr>
    </w:div>
    <w:div w:id="1836415782">
      <w:bodyDiv w:val="1"/>
      <w:marLeft w:val="0"/>
      <w:marRight w:val="0"/>
      <w:marTop w:val="0"/>
      <w:marBottom w:val="0"/>
      <w:divBdr>
        <w:top w:val="none" w:sz="0" w:space="0" w:color="auto"/>
        <w:left w:val="none" w:sz="0" w:space="0" w:color="auto"/>
        <w:bottom w:val="none" w:sz="0" w:space="0" w:color="auto"/>
        <w:right w:val="none" w:sz="0" w:space="0" w:color="auto"/>
      </w:divBdr>
    </w:div>
    <w:div w:id="1874296214">
      <w:bodyDiv w:val="1"/>
      <w:marLeft w:val="0"/>
      <w:marRight w:val="0"/>
      <w:marTop w:val="0"/>
      <w:marBottom w:val="0"/>
      <w:divBdr>
        <w:top w:val="none" w:sz="0" w:space="0" w:color="auto"/>
        <w:left w:val="none" w:sz="0" w:space="0" w:color="auto"/>
        <w:bottom w:val="none" w:sz="0" w:space="0" w:color="auto"/>
        <w:right w:val="none" w:sz="0" w:space="0" w:color="auto"/>
      </w:divBdr>
    </w:div>
    <w:div w:id="1881476525">
      <w:bodyDiv w:val="1"/>
      <w:marLeft w:val="0"/>
      <w:marRight w:val="0"/>
      <w:marTop w:val="0"/>
      <w:marBottom w:val="0"/>
      <w:divBdr>
        <w:top w:val="none" w:sz="0" w:space="0" w:color="auto"/>
        <w:left w:val="none" w:sz="0" w:space="0" w:color="auto"/>
        <w:bottom w:val="none" w:sz="0" w:space="0" w:color="auto"/>
        <w:right w:val="none" w:sz="0" w:space="0" w:color="auto"/>
      </w:divBdr>
    </w:div>
    <w:div w:id="1887139799">
      <w:bodyDiv w:val="1"/>
      <w:marLeft w:val="0"/>
      <w:marRight w:val="0"/>
      <w:marTop w:val="0"/>
      <w:marBottom w:val="0"/>
      <w:divBdr>
        <w:top w:val="none" w:sz="0" w:space="0" w:color="auto"/>
        <w:left w:val="none" w:sz="0" w:space="0" w:color="auto"/>
        <w:bottom w:val="none" w:sz="0" w:space="0" w:color="auto"/>
        <w:right w:val="none" w:sz="0" w:space="0" w:color="auto"/>
      </w:divBdr>
    </w:div>
    <w:div w:id="2006276328">
      <w:bodyDiv w:val="1"/>
      <w:marLeft w:val="0"/>
      <w:marRight w:val="0"/>
      <w:marTop w:val="0"/>
      <w:marBottom w:val="0"/>
      <w:divBdr>
        <w:top w:val="none" w:sz="0" w:space="0" w:color="auto"/>
        <w:left w:val="none" w:sz="0" w:space="0" w:color="auto"/>
        <w:bottom w:val="none" w:sz="0" w:space="0" w:color="auto"/>
        <w:right w:val="none" w:sz="0" w:space="0" w:color="auto"/>
      </w:divBdr>
    </w:div>
    <w:div w:id="2059820847">
      <w:bodyDiv w:val="1"/>
      <w:marLeft w:val="0"/>
      <w:marRight w:val="0"/>
      <w:marTop w:val="0"/>
      <w:marBottom w:val="0"/>
      <w:divBdr>
        <w:top w:val="none" w:sz="0" w:space="0" w:color="auto"/>
        <w:left w:val="none" w:sz="0" w:space="0" w:color="auto"/>
        <w:bottom w:val="none" w:sz="0" w:space="0" w:color="auto"/>
        <w:right w:val="none" w:sz="0" w:space="0" w:color="auto"/>
      </w:divBdr>
    </w:div>
    <w:div w:id="21315853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4.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hyperlink" Target="https://djangofilms-onrender.com"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jangofilms.vercel.app"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localhost:5173/" TargetMode="External"/><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1084</TotalTime>
  <Pages>50</Pages>
  <Words>6404</Words>
  <Characters>35223</Characters>
  <Application>Microsoft Office Word</Application>
  <DocSecurity>0</DocSecurity>
  <Lines>293</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Matías Padrón</cp:lastModifiedBy>
  <cp:revision>16</cp:revision>
  <dcterms:created xsi:type="dcterms:W3CDTF">2013-12-23T23:15:00Z</dcterms:created>
  <dcterms:modified xsi:type="dcterms:W3CDTF">2025-06-19T19:01:00Z</dcterms:modified>
  <cp:category/>
</cp:coreProperties>
</file>